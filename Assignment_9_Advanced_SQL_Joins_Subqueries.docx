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A186" w14:textId="77777777" w:rsidR="007F360A" w:rsidRDefault="00000000">
      <w:pPr>
        <w:jc w:val="center"/>
      </w:pPr>
      <w:r>
        <w:rPr>
          <w:b/>
          <w:color w:val="40536B"/>
          <w:sz w:val="24"/>
        </w:rPr>
        <w:t>DATABASE MANAGEMENT SYSTEMS</w:t>
      </w:r>
    </w:p>
    <w:p w14:paraId="1CC351BF" w14:textId="77777777" w:rsidR="007F360A" w:rsidRDefault="007F360A"/>
    <w:p w14:paraId="0C23CB7B" w14:textId="77777777" w:rsidR="007F360A" w:rsidRDefault="00000000">
      <w:pPr>
        <w:jc w:val="center"/>
      </w:pPr>
      <w:r>
        <w:rPr>
          <w:b/>
          <w:color w:val="40536B"/>
          <w:sz w:val="28"/>
        </w:rPr>
        <w:t>ASSIGNMENT 9</w:t>
      </w:r>
    </w:p>
    <w:p w14:paraId="5441DEE9" w14:textId="77777777" w:rsidR="007F360A" w:rsidRDefault="00000000">
      <w:pPr>
        <w:jc w:val="center"/>
      </w:pPr>
      <w:r>
        <w:rPr>
          <w:b/>
          <w:color w:val="17365D"/>
          <w:sz w:val="48"/>
        </w:rPr>
        <w:t>Advanced SQL Queries Using Joins and Subqueries</w:t>
      </w:r>
    </w:p>
    <w:p w14:paraId="367E430C" w14:textId="59DF36FB" w:rsidR="007F360A" w:rsidRDefault="00000000" w:rsidP="007D0478">
      <w:pPr>
        <w:jc w:val="center"/>
      </w:pPr>
      <w:r>
        <w:t>Project: Online Retail Sales Management System</w:t>
      </w:r>
      <w:r>
        <w:br/>
        <w:t>Database Platform: MySQL 8.0+</w:t>
      </w:r>
      <w:r>
        <w:br w:type="page"/>
      </w:r>
    </w:p>
    <w:p w14:paraId="24DEF688" w14:textId="77777777" w:rsidR="007F360A" w:rsidRDefault="00000000">
      <w:pPr>
        <w:pStyle w:val="Heading1"/>
      </w:pPr>
      <w:r>
        <w:lastRenderedPageBreak/>
        <w:t>1. Introduction</w:t>
      </w:r>
    </w:p>
    <w:p w14:paraId="18A48AB6" w14:textId="77777777" w:rsidR="007F360A" w:rsidRDefault="00000000">
      <w:r>
        <w:t>Joins combine related tables and subqueries calculate values used by an outer query. Reports distinguish order value from collected revenue because payments may be pending or refunded and cancelled orders should not automatically count as completed sales.</w:t>
      </w:r>
    </w:p>
    <w:p w14:paraId="7B6A30A5" w14:textId="77777777" w:rsidR="007F360A" w:rsidRDefault="00000000">
      <w:pPr>
        <w:pStyle w:val="Heading1"/>
      </w:pPr>
      <w:r>
        <w:t>2. INNER JOIN</w:t>
      </w:r>
    </w:p>
    <w:p w14:paraId="33D9238D" w14:textId="77777777" w:rsidR="007F360A" w:rsidRDefault="00000000">
      <w:r>
        <w:t>Join Orders to Customers on customer_id to report order ID, customer name, date, and status. The query returns only orders with matching customers.</w:t>
      </w:r>
    </w:p>
    <w:p w14:paraId="2C35AA92" w14:textId="77777777" w:rsidR="007F360A" w:rsidRDefault="00000000">
      <w:pPr>
        <w:shd w:val="clear" w:color="auto" w:fill="F3F5F7"/>
        <w:spacing w:before="80" w:after="160"/>
        <w:ind w:left="216" w:right="216"/>
      </w:pPr>
      <w:r>
        <w:rPr>
          <w:rFonts w:ascii="Consolas" w:hAnsi="Consolas"/>
          <w:sz w:val="16"/>
        </w:rPr>
        <w:t>-- INNER JOIN: order/customer report</w:t>
      </w:r>
      <w:r>
        <w:br/>
      </w:r>
      <w:r>
        <w:rPr>
          <w:rFonts w:ascii="Consolas" w:hAnsi="Consolas"/>
          <w:sz w:val="16"/>
        </w:rPr>
        <w:t>SELECT o.order_id, CONCAT(c.first_name,' ',c.last_name) AS customer_name,</w:t>
      </w:r>
      <w:r>
        <w:br/>
      </w:r>
      <w:r>
        <w:rPr>
          <w:rFonts w:ascii="Consolas" w:hAnsi="Consolas"/>
          <w:sz w:val="16"/>
        </w:rPr>
        <w:t xml:space="preserve">       DATE(o.order_date) AS order_date, o.order_status</w:t>
      </w:r>
      <w:r>
        <w:br/>
      </w:r>
      <w:r>
        <w:rPr>
          <w:rFonts w:ascii="Consolas" w:hAnsi="Consolas"/>
          <w:sz w:val="16"/>
        </w:rPr>
        <w:t>FROM Orders o INNER JOIN Customers c ON c.customer_id=o.customer_id</w:t>
      </w:r>
      <w:r>
        <w:br/>
      </w:r>
      <w:r>
        <w:rPr>
          <w:rFonts w:ascii="Consolas" w:hAnsi="Consolas"/>
          <w:sz w:val="16"/>
        </w:rPr>
        <w:t>ORDER BY o.order_id LIMIT 6;</w:t>
      </w:r>
      <w:r>
        <w:br/>
      </w:r>
      <w:r>
        <w:br/>
      </w:r>
      <w:r>
        <w:rPr>
          <w:rFonts w:ascii="Consolas" w:hAnsi="Consolas"/>
          <w:sz w:val="16"/>
        </w:rPr>
        <w:t>-- Multi-table join: order line details</w:t>
      </w:r>
      <w:r>
        <w:br/>
      </w:r>
      <w:r>
        <w:rPr>
          <w:rFonts w:ascii="Consolas" w:hAnsi="Consolas"/>
          <w:sz w:val="16"/>
        </w:rPr>
        <w:t>SELECT o.order_id, p.product_name, oi.quantity, oi.unit_price_at_purchase,</w:t>
      </w:r>
      <w:r>
        <w:br/>
      </w:r>
      <w:r>
        <w:rPr>
          <w:rFonts w:ascii="Consolas" w:hAnsi="Consolas"/>
          <w:sz w:val="16"/>
        </w:rPr>
        <w:t xml:space="preserve">       oi.quantity*oi.unit_price_at_purchase AS line_total</w:t>
      </w:r>
      <w:r>
        <w:br/>
      </w:r>
      <w:r>
        <w:rPr>
          <w:rFonts w:ascii="Consolas" w:hAnsi="Consolas"/>
          <w:sz w:val="16"/>
        </w:rPr>
        <w:t>FROM Orders o JOIN OrderItems oi ON oi.order_id=o.order_id</w:t>
      </w:r>
      <w:r>
        <w:br/>
      </w:r>
      <w:r>
        <w:rPr>
          <w:rFonts w:ascii="Consolas" w:hAnsi="Consolas"/>
          <w:sz w:val="16"/>
        </w:rPr>
        <w:t>JOIN Products p ON p.product_id=oi.product_id</w:t>
      </w:r>
      <w:r>
        <w:br/>
      </w:r>
      <w:r>
        <w:rPr>
          <w:rFonts w:ascii="Consolas" w:hAnsi="Consolas"/>
          <w:sz w:val="16"/>
        </w:rPr>
        <w:t>WHERE o.order_id=1001 ORDER BY p.product_name;</w:t>
      </w:r>
      <w:r>
        <w:br/>
      </w:r>
      <w:r>
        <w:br/>
      </w:r>
      <w:r>
        <w:rPr>
          <w:rFonts w:ascii="Consolas" w:hAnsi="Consolas"/>
          <w:sz w:val="16"/>
        </w:rPr>
        <w:t>-- LEFT JOIN: order counts for all customers</w:t>
      </w:r>
      <w:r>
        <w:br/>
      </w:r>
      <w:r>
        <w:rPr>
          <w:rFonts w:ascii="Consolas" w:hAnsi="Consolas"/>
          <w:sz w:val="16"/>
        </w:rPr>
        <w:t>SELECT c.customer_id, CONCAT(c.first_name,' ',c.last_name) AS customer_name,</w:t>
      </w:r>
      <w:r>
        <w:br/>
      </w:r>
      <w:r>
        <w:rPr>
          <w:rFonts w:ascii="Consolas" w:hAnsi="Consolas"/>
          <w:sz w:val="16"/>
        </w:rPr>
        <w:t xml:space="preserve">       COUNT(o.order_id) AS number_of_orders</w:t>
      </w:r>
      <w:r>
        <w:br/>
      </w:r>
      <w:r>
        <w:rPr>
          <w:rFonts w:ascii="Consolas" w:hAnsi="Consolas"/>
          <w:sz w:val="16"/>
        </w:rPr>
        <w:t>FROM Customers c LEFT JOIN Orders o ON o.customer_id=c.customer_id</w:t>
      </w:r>
      <w:r>
        <w:br/>
      </w:r>
      <w:r>
        <w:rPr>
          <w:rFonts w:ascii="Consolas" w:hAnsi="Consolas"/>
          <w:sz w:val="16"/>
        </w:rPr>
        <w:t>GROUP BY c.customer_id,c.first_name,c.last_name</w:t>
      </w:r>
      <w:r>
        <w:br/>
      </w:r>
      <w:r>
        <w:rPr>
          <w:rFonts w:ascii="Consolas" w:hAnsi="Consolas"/>
          <w:sz w:val="16"/>
        </w:rPr>
        <w:t>ORDER BY number_of_orders DESC,c.customer_id;</w:t>
      </w:r>
      <w:r>
        <w:br/>
      </w:r>
      <w:r>
        <w:br/>
      </w:r>
      <w:r>
        <w:rPr>
          <w:rFonts w:ascii="Consolas" w:hAnsi="Consolas"/>
          <w:sz w:val="16"/>
        </w:rPr>
        <w:t>-- Subquery: products priced above average</w:t>
      </w:r>
      <w:r>
        <w:br/>
      </w:r>
      <w:r>
        <w:rPr>
          <w:rFonts w:ascii="Consolas" w:hAnsi="Consolas"/>
          <w:sz w:val="16"/>
        </w:rPr>
        <w:t>SELECT product_name, unit_price FROM Products</w:t>
      </w:r>
      <w:r>
        <w:br/>
      </w:r>
      <w:r>
        <w:rPr>
          <w:rFonts w:ascii="Consolas" w:hAnsi="Consolas"/>
          <w:sz w:val="16"/>
        </w:rPr>
        <w:t>WHERE unit_price &gt; (SELECT AVG(unit_price) FROM Products)</w:t>
      </w:r>
      <w:r>
        <w:br/>
      </w:r>
      <w:r>
        <w:rPr>
          <w:rFonts w:ascii="Consolas" w:hAnsi="Consolas"/>
          <w:sz w:val="16"/>
        </w:rPr>
        <w:t>ORDER BY unit_price DESC;</w:t>
      </w:r>
      <w:r>
        <w:br/>
      </w:r>
      <w:r>
        <w:br/>
      </w:r>
      <w:r>
        <w:rPr>
          <w:rFonts w:ascii="Consolas" w:hAnsi="Consolas"/>
          <w:sz w:val="16"/>
        </w:rPr>
        <w:t>-- Payment status report</w:t>
      </w:r>
      <w:r>
        <w:br/>
      </w:r>
      <w:r>
        <w:rPr>
          <w:rFonts w:ascii="Consolas" w:hAnsi="Consolas"/>
          <w:sz w:val="16"/>
        </w:rPr>
        <w:t>SELECT payment_status, COUNT(*) AS payment_records, SUM(amount) AS total_amount</w:t>
      </w:r>
      <w:r>
        <w:br/>
      </w:r>
      <w:r>
        <w:rPr>
          <w:rFonts w:ascii="Consolas" w:hAnsi="Consolas"/>
          <w:sz w:val="16"/>
        </w:rPr>
        <w:t>FROM Payments GROUP BY payment_status ORDER BY payment_status;</w:t>
      </w:r>
    </w:p>
    <w:p w14:paraId="21DD6E6B" w14:textId="77777777" w:rsidR="007F360A" w:rsidRDefault="00000000">
      <w:pPr>
        <w:pStyle w:val="Heading1"/>
      </w:pPr>
      <w:r>
        <w:t>3. Multi-table join</w:t>
      </w:r>
    </w:p>
    <w:p w14:paraId="46E1CE5F" w14:textId="77777777" w:rsidR="007F360A" w:rsidRDefault="00000000">
      <w:r>
        <w:t>Join Orders, OrderItems, and Products to display product names, quantities, purchase-time prices, and line totals for a selected order.</w:t>
      </w:r>
    </w:p>
    <w:p w14:paraId="5FB6E1A2" w14:textId="77777777" w:rsidR="007F360A" w:rsidRDefault="00000000">
      <w:pPr>
        <w:pStyle w:val="Heading1"/>
      </w:pPr>
      <w:r>
        <w:t>4. LEFT JOIN</w:t>
      </w:r>
    </w:p>
    <w:p w14:paraId="05FAFCDD" w14:textId="77777777" w:rsidR="007F360A" w:rsidRDefault="00000000">
      <w:r>
        <w:t>Preserve all customers even if they have no orders. Use COUNT(o.order_id), not COUNT(*), so customers with no matching orders are counted as zero.</w:t>
      </w:r>
    </w:p>
    <w:p w14:paraId="08C36B2D" w14:textId="77777777" w:rsidR="007F360A" w:rsidRDefault="00000000">
      <w:pPr>
        <w:pStyle w:val="Heading1"/>
      </w:pPr>
      <w:r>
        <w:t>5. Subqueries</w:t>
      </w:r>
    </w:p>
    <w:p w14:paraId="4BF35C5D" w14:textId="77777777" w:rsidR="007F360A" w:rsidRDefault="00000000">
      <w:r>
        <w:t>A scalar subquery can calculate average product price; the outer query lists products priced above average. A correlated subquery can count orders per customer and return customers with more than one order.</w:t>
      </w:r>
    </w:p>
    <w:p w14:paraId="522B2C68" w14:textId="77777777" w:rsidR="007F360A" w:rsidRDefault="00000000">
      <w:pPr>
        <w:pStyle w:val="Heading1"/>
      </w:pPr>
      <w:r>
        <w:lastRenderedPageBreak/>
        <w:t>6. Payment and shipment reports</w:t>
      </w:r>
    </w:p>
    <w:p w14:paraId="5D537CB4" w14:textId="77777777" w:rsidR="007F360A" w:rsidRDefault="00000000">
      <w:r>
        <w:t>Group Payments by status to summarize record counts and amounts. LEFT JOIN Orders to Shipments to show orders even when shipment data is not yet available.</w:t>
      </w:r>
    </w:p>
    <w:p w14:paraId="66E3E6F2" w14:textId="77777777" w:rsidR="007F360A" w:rsidRDefault="00000000">
      <w:pPr>
        <w:pStyle w:val="Heading1"/>
      </w:pPr>
      <w:r>
        <w:t>7. Conclusion</w:t>
      </w:r>
    </w:p>
    <w:p w14:paraId="501FBEC9" w14:textId="77777777" w:rsidR="007F360A" w:rsidRDefault="00000000">
      <w:r>
        <w:t>These reports support customer service, product analysis, payment monitoring, and fulfillment. Reports should clearly state whether they measure order value, gross line value, successful payments, or recognized revenue.</w:t>
      </w:r>
    </w:p>
    <w:p w14:paraId="6CE6FBEF" w14:textId="77777777" w:rsidR="007F360A" w:rsidRDefault="00000000">
      <w:pPr>
        <w:pStyle w:val="Heading1"/>
      </w:pPr>
      <w:r>
        <w:t>Reference table / sample outputs</w:t>
      </w:r>
    </w:p>
    <w:tbl>
      <w:tblPr>
        <w:tblStyle w:val="TableGrid"/>
        <w:tblW w:w="0" w:type="auto"/>
        <w:tblLook w:val="04A0" w:firstRow="1" w:lastRow="0" w:firstColumn="1" w:lastColumn="0" w:noHBand="0" w:noVBand="1"/>
      </w:tblPr>
      <w:tblGrid>
        <w:gridCol w:w="5040"/>
        <w:gridCol w:w="5040"/>
      </w:tblGrid>
      <w:tr w:rsidR="007F360A" w14:paraId="4C82BDEF" w14:textId="77777777">
        <w:tc>
          <w:tcPr>
            <w:tcW w:w="5040" w:type="dxa"/>
            <w:shd w:val="clear" w:color="auto" w:fill="24527A"/>
            <w:vAlign w:val="center"/>
          </w:tcPr>
          <w:p w14:paraId="745BF4A2" w14:textId="77777777" w:rsidR="007F360A" w:rsidRDefault="00000000">
            <w:pPr>
              <w:spacing w:after="40"/>
            </w:pPr>
            <w:r>
              <w:rPr>
                <w:b/>
                <w:color w:val="FFFFFF"/>
                <w:sz w:val="16"/>
              </w:rPr>
              <w:t>Report</w:t>
            </w:r>
          </w:p>
        </w:tc>
        <w:tc>
          <w:tcPr>
            <w:tcW w:w="5040" w:type="dxa"/>
            <w:shd w:val="clear" w:color="auto" w:fill="24527A"/>
            <w:vAlign w:val="center"/>
          </w:tcPr>
          <w:p w14:paraId="06C4F1F3" w14:textId="77777777" w:rsidR="007F360A" w:rsidRDefault="00000000">
            <w:pPr>
              <w:spacing w:after="40"/>
            </w:pPr>
            <w:r>
              <w:rPr>
                <w:b/>
                <w:color w:val="FFFFFF"/>
                <w:sz w:val="16"/>
              </w:rPr>
              <w:t>Expected sample result</w:t>
            </w:r>
          </w:p>
        </w:tc>
      </w:tr>
      <w:tr w:rsidR="007F360A" w14:paraId="7F848D46" w14:textId="77777777">
        <w:tc>
          <w:tcPr>
            <w:tcW w:w="5040" w:type="dxa"/>
            <w:vAlign w:val="center"/>
          </w:tcPr>
          <w:p w14:paraId="4EBD5EAD" w14:textId="77777777" w:rsidR="007F360A" w:rsidRDefault="00000000">
            <w:pPr>
              <w:spacing w:after="40"/>
            </w:pPr>
            <w:r>
              <w:rPr>
                <w:sz w:val="16"/>
              </w:rPr>
              <w:t>Customer order count</w:t>
            </w:r>
          </w:p>
        </w:tc>
        <w:tc>
          <w:tcPr>
            <w:tcW w:w="5040" w:type="dxa"/>
            <w:vAlign w:val="center"/>
          </w:tcPr>
          <w:p w14:paraId="51E5FF6B" w14:textId="77777777" w:rsidR="007F360A" w:rsidRDefault="00000000">
            <w:pPr>
              <w:spacing w:after="40"/>
            </w:pPr>
            <w:r>
              <w:rPr>
                <w:sz w:val="16"/>
              </w:rPr>
              <w:t>Aarav Sharma = 2; Diya Rao = 2; other six customers = 1 each</w:t>
            </w:r>
          </w:p>
        </w:tc>
      </w:tr>
      <w:tr w:rsidR="007F360A" w14:paraId="665A8C81" w14:textId="77777777">
        <w:tc>
          <w:tcPr>
            <w:tcW w:w="5040" w:type="dxa"/>
            <w:shd w:val="clear" w:color="auto" w:fill="F2F6FA"/>
            <w:vAlign w:val="center"/>
          </w:tcPr>
          <w:p w14:paraId="1B2CBBBB" w14:textId="77777777" w:rsidR="007F360A" w:rsidRDefault="00000000">
            <w:pPr>
              <w:spacing w:after="40"/>
            </w:pPr>
            <w:r>
              <w:rPr>
                <w:sz w:val="16"/>
              </w:rPr>
              <w:t>Products above average price</w:t>
            </w:r>
          </w:p>
        </w:tc>
        <w:tc>
          <w:tcPr>
            <w:tcW w:w="5040" w:type="dxa"/>
            <w:shd w:val="clear" w:color="auto" w:fill="F2F6FA"/>
            <w:vAlign w:val="center"/>
          </w:tcPr>
          <w:p w14:paraId="1E2AADCE" w14:textId="77777777" w:rsidR="007F360A" w:rsidRDefault="00000000">
            <w:pPr>
              <w:spacing w:after="40"/>
            </w:pPr>
            <w:r>
              <w:rPr>
                <w:sz w:val="16"/>
              </w:rPr>
              <w:t>Bluetooth Headphones ₹2499; USB-C Hub ₹1599; Desk Lamp ₹1299; Canvas Backpack ₹1199</w:t>
            </w:r>
          </w:p>
        </w:tc>
      </w:tr>
      <w:tr w:rsidR="007F360A" w14:paraId="61C69DFD" w14:textId="77777777">
        <w:tc>
          <w:tcPr>
            <w:tcW w:w="5040" w:type="dxa"/>
            <w:vAlign w:val="center"/>
          </w:tcPr>
          <w:p w14:paraId="3ACD1472" w14:textId="77777777" w:rsidR="007F360A" w:rsidRDefault="00000000">
            <w:pPr>
              <w:spacing w:after="40"/>
            </w:pPr>
            <w:r>
              <w:rPr>
                <w:sz w:val="16"/>
              </w:rPr>
              <w:t>Payment status totals</w:t>
            </w:r>
          </w:p>
        </w:tc>
        <w:tc>
          <w:tcPr>
            <w:tcW w:w="5040" w:type="dxa"/>
            <w:vAlign w:val="center"/>
          </w:tcPr>
          <w:p w14:paraId="68961C3F" w14:textId="77777777" w:rsidR="007F360A" w:rsidRDefault="00000000">
            <w:pPr>
              <w:spacing w:after="40"/>
            </w:pPr>
            <w:r>
              <w:rPr>
                <w:sz w:val="16"/>
              </w:rPr>
              <w:t>Pending: 2 records / ₹4496; Refunded: 1 / ₹599; Successful: 7 / ₹19033</w:t>
            </w:r>
          </w:p>
        </w:tc>
      </w:tr>
      <w:tr w:rsidR="007F360A" w14:paraId="1F51077C" w14:textId="77777777">
        <w:tc>
          <w:tcPr>
            <w:tcW w:w="5040" w:type="dxa"/>
            <w:shd w:val="clear" w:color="auto" w:fill="F2F6FA"/>
            <w:vAlign w:val="center"/>
          </w:tcPr>
          <w:p w14:paraId="1BA7CB7A" w14:textId="77777777" w:rsidR="007F360A" w:rsidRDefault="00000000">
            <w:pPr>
              <w:spacing w:after="40"/>
            </w:pPr>
            <w:r>
              <w:rPr>
                <w:sz w:val="16"/>
              </w:rPr>
              <w:t>Order 1001 line detail</w:t>
            </w:r>
          </w:p>
        </w:tc>
        <w:tc>
          <w:tcPr>
            <w:tcW w:w="5040" w:type="dxa"/>
            <w:shd w:val="clear" w:color="auto" w:fill="F2F6FA"/>
            <w:vAlign w:val="center"/>
          </w:tcPr>
          <w:p w14:paraId="0F35D5A0" w14:textId="77777777" w:rsidR="007F360A" w:rsidRDefault="00000000">
            <w:pPr>
              <w:spacing w:after="40"/>
            </w:pPr>
            <w:r>
              <w:rPr>
                <w:sz w:val="16"/>
              </w:rPr>
              <w:t>SQL Fundamentals: 1 × ₹650 = ₹650; Wireless Mouse: 2 × ₹799 = ₹1598</w:t>
            </w:r>
          </w:p>
        </w:tc>
      </w:tr>
    </w:tbl>
    <w:p w14:paraId="0298E7E8" w14:textId="77777777" w:rsidR="007F360A" w:rsidRDefault="007F360A"/>
    <w:p w14:paraId="3F056A2D" w14:textId="77777777" w:rsidR="007F360A" w:rsidRDefault="00000000">
      <w:pPr>
        <w:shd w:val="clear" w:color="auto" w:fill="F3F5F7"/>
        <w:spacing w:before="80" w:after="160"/>
        <w:ind w:left="216" w:right="216"/>
      </w:pPr>
      <w:r>
        <w:rPr>
          <w:rFonts w:ascii="Consolas" w:hAnsi="Consolas"/>
          <w:sz w:val="16"/>
        </w:rPr>
        <w:t>-- INNER JOIN: order/customer report</w:t>
      </w:r>
      <w:r>
        <w:br/>
      </w:r>
      <w:r>
        <w:rPr>
          <w:rFonts w:ascii="Consolas" w:hAnsi="Consolas"/>
          <w:sz w:val="16"/>
        </w:rPr>
        <w:t>SELECT o.order_id, CONCAT(c.first_name,' ',c.last_name) AS customer_name,</w:t>
      </w:r>
      <w:r>
        <w:br/>
      </w:r>
      <w:r>
        <w:rPr>
          <w:rFonts w:ascii="Consolas" w:hAnsi="Consolas"/>
          <w:sz w:val="16"/>
        </w:rPr>
        <w:t xml:space="preserve">       DATE(o.order_date) AS order_date, o.order_status</w:t>
      </w:r>
      <w:r>
        <w:br/>
      </w:r>
      <w:r>
        <w:rPr>
          <w:rFonts w:ascii="Consolas" w:hAnsi="Consolas"/>
          <w:sz w:val="16"/>
        </w:rPr>
        <w:t>FROM Orders o INNER JOIN Customers c ON c.customer_id=o.customer_id</w:t>
      </w:r>
      <w:r>
        <w:br/>
      </w:r>
      <w:r>
        <w:rPr>
          <w:rFonts w:ascii="Consolas" w:hAnsi="Consolas"/>
          <w:sz w:val="16"/>
        </w:rPr>
        <w:t>ORDER BY o.order_id LIMIT 6;</w:t>
      </w:r>
      <w:r>
        <w:br/>
      </w:r>
      <w:r>
        <w:br/>
      </w:r>
      <w:r>
        <w:rPr>
          <w:rFonts w:ascii="Consolas" w:hAnsi="Consolas"/>
          <w:sz w:val="16"/>
        </w:rPr>
        <w:t>-- Multi-table join: order line details</w:t>
      </w:r>
      <w:r>
        <w:br/>
      </w:r>
      <w:r>
        <w:rPr>
          <w:rFonts w:ascii="Consolas" w:hAnsi="Consolas"/>
          <w:sz w:val="16"/>
        </w:rPr>
        <w:t>SELECT o.order_id, p.product_name, oi.quantity, oi.unit_price_at_purchase,</w:t>
      </w:r>
      <w:r>
        <w:br/>
      </w:r>
      <w:r>
        <w:rPr>
          <w:rFonts w:ascii="Consolas" w:hAnsi="Consolas"/>
          <w:sz w:val="16"/>
        </w:rPr>
        <w:t xml:space="preserve">       oi.quantity*oi.unit_price_at_purchase AS line_total</w:t>
      </w:r>
      <w:r>
        <w:br/>
      </w:r>
      <w:r>
        <w:rPr>
          <w:rFonts w:ascii="Consolas" w:hAnsi="Consolas"/>
          <w:sz w:val="16"/>
        </w:rPr>
        <w:t>FROM Orders o JOIN OrderItems oi ON oi.order_id=o.order_id</w:t>
      </w:r>
      <w:r>
        <w:br/>
      </w:r>
      <w:r>
        <w:rPr>
          <w:rFonts w:ascii="Consolas" w:hAnsi="Consolas"/>
          <w:sz w:val="16"/>
        </w:rPr>
        <w:t>JOIN Products p ON p.product_id=oi.product_id</w:t>
      </w:r>
      <w:r>
        <w:br/>
      </w:r>
      <w:r>
        <w:rPr>
          <w:rFonts w:ascii="Consolas" w:hAnsi="Consolas"/>
          <w:sz w:val="16"/>
        </w:rPr>
        <w:t>WHERE o.order_id=1001 ORDER BY p.product_name;</w:t>
      </w:r>
      <w:r>
        <w:br/>
      </w:r>
      <w:r>
        <w:br/>
      </w:r>
      <w:r>
        <w:rPr>
          <w:rFonts w:ascii="Consolas" w:hAnsi="Consolas"/>
          <w:sz w:val="16"/>
        </w:rPr>
        <w:t>-- LEFT JOIN: order counts for all customers</w:t>
      </w:r>
      <w:r>
        <w:br/>
      </w:r>
      <w:r>
        <w:rPr>
          <w:rFonts w:ascii="Consolas" w:hAnsi="Consolas"/>
          <w:sz w:val="16"/>
        </w:rPr>
        <w:t>SELECT c.customer_id, CONCAT(c.first_name,' ',c.last_name) AS customer_name,</w:t>
      </w:r>
      <w:r>
        <w:br/>
      </w:r>
      <w:r>
        <w:rPr>
          <w:rFonts w:ascii="Consolas" w:hAnsi="Consolas"/>
          <w:sz w:val="16"/>
        </w:rPr>
        <w:t xml:space="preserve">       COUNT(o.order_id) AS number_of_orders</w:t>
      </w:r>
      <w:r>
        <w:br/>
      </w:r>
      <w:r>
        <w:rPr>
          <w:rFonts w:ascii="Consolas" w:hAnsi="Consolas"/>
          <w:sz w:val="16"/>
        </w:rPr>
        <w:t>FROM Customers c LEFT JOIN Orders o ON o.customer_id=c.customer_id</w:t>
      </w:r>
      <w:r>
        <w:br/>
      </w:r>
      <w:r>
        <w:rPr>
          <w:rFonts w:ascii="Consolas" w:hAnsi="Consolas"/>
          <w:sz w:val="16"/>
        </w:rPr>
        <w:t>GROUP BY c.customer_id,c.first_name,c.last_name</w:t>
      </w:r>
      <w:r>
        <w:br/>
      </w:r>
      <w:r>
        <w:rPr>
          <w:rFonts w:ascii="Consolas" w:hAnsi="Consolas"/>
          <w:sz w:val="16"/>
        </w:rPr>
        <w:t>ORDER BY number_of_orders DESC,c.customer_id;</w:t>
      </w:r>
      <w:r>
        <w:br/>
      </w:r>
      <w:r>
        <w:br/>
      </w:r>
      <w:r>
        <w:rPr>
          <w:rFonts w:ascii="Consolas" w:hAnsi="Consolas"/>
          <w:sz w:val="16"/>
        </w:rPr>
        <w:t>-- Subquery: products priced above average</w:t>
      </w:r>
      <w:r>
        <w:br/>
      </w:r>
      <w:r>
        <w:rPr>
          <w:rFonts w:ascii="Consolas" w:hAnsi="Consolas"/>
          <w:sz w:val="16"/>
        </w:rPr>
        <w:t>SELECT product_name, unit_price FROM Products</w:t>
      </w:r>
      <w:r>
        <w:br/>
      </w:r>
      <w:r>
        <w:rPr>
          <w:rFonts w:ascii="Consolas" w:hAnsi="Consolas"/>
          <w:sz w:val="16"/>
        </w:rPr>
        <w:t>WHERE unit_price &gt; (SELECT AVG(unit_price) FROM Products)</w:t>
      </w:r>
      <w:r>
        <w:br/>
      </w:r>
      <w:r>
        <w:rPr>
          <w:rFonts w:ascii="Consolas" w:hAnsi="Consolas"/>
          <w:sz w:val="16"/>
        </w:rPr>
        <w:t>ORDER BY unit_price DESC;</w:t>
      </w:r>
      <w:r>
        <w:br/>
      </w:r>
      <w:r>
        <w:br/>
      </w:r>
      <w:r>
        <w:rPr>
          <w:rFonts w:ascii="Consolas" w:hAnsi="Consolas"/>
          <w:sz w:val="16"/>
        </w:rPr>
        <w:t>-- Payment status report</w:t>
      </w:r>
      <w:r>
        <w:br/>
      </w:r>
      <w:r>
        <w:rPr>
          <w:rFonts w:ascii="Consolas" w:hAnsi="Consolas"/>
          <w:sz w:val="16"/>
        </w:rPr>
        <w:t>SELECT payment_status, COUNT(*) AS payment_records, SUM(amount) AS total_amount</w:t>
      </w:r>
      <w:r>
        <w:br/>
      </w:r>
      <w:r>
        <w:rPr>
          <w:rFonts w:ascii="Consolas" w:hAnsi="Consolas"/>
          <w:sz w:val="16"/>
        </w:rPr>
        <w:t>FROM Payments GROUP BY payment_status ORDER BY payment_status;</w:t>
      </w:r>
    </w:p>
    <w:sectPr w:rsidR="007F360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6AC7C" w14:textId="77777777" w:rsidR="00C1376F" w:rsidRDefault="00C1376F">
      <w:pPr>
        <w:spacing w:after="0" w:line="240" w:lineRule="auto"/>
      </w:pPr>
      <w:r>
        <w:separator/>
      </w:r>
    </w:p>
  </w:endnote>
  <w:endnote w:type="continuationSeparator" w:id="0">
    <w:p w14:paraId="75B6CBE8" w14:textId="77777777" w:rsidR="00C1376F" w:rsidRDefault="00C13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01F9" w14:textId="77777777" w:rsidR="007F360A" w:rsidRDefault="00000000">
    <w:pPr>
      <w:pStyle w:val="Footer"/>
      <w:jc w:val="center"/>
    </w:pPr>
    <w:r>
      <w:rPr>
        <w:sz w:val="16"/>
      </w:rPr>
      <w:t>Online Retail Sales Management System | MySQL 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411DE" w14:textId="77777777" w:rsidR="00C1376F" w:rsidRDefault="00C1376F">
      <w:pPr>
        <w:spacing w:after="0" w:line="240" w:lineRule="auto"/>
      </w:pPr>
      <w:r>
        <w:separator/>
      </w:r>
    </w:p>
  </w:footnote>
  <w:footnote w:type="continuationSeparator" w:id="0">
    <w:p w14:paraId="40536DD2" w14:textId="77777777" w:rsidR="00C1376F" w:rsidRDefault="00C13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650531">
    <w:abstractNumId w:val="8"/>
  </w:num>
  <w:num w:numId="2" w16cid:durableId="2078285118">
    <w:abstractNumId w:val="6"/>
  </w:num>
  <w:num w:numId="3" w16cid:durableId="360251579">
    <w:abstractNumId w:val="5"/>
  </w:num>
  <w:num w:numId="4" w16cid:durableId="1466969720">
    <w:abstractNumId w:val="4"/>
  </w:num>
  <w:num w:numId="5" w16cid:durableId="302780843">
    <w:abstractNumId w:val="7"/>
  </w:num>
  <w:num w:numId="6" w16cid:durableId="587275987">
    <w:abstractNumId w:val="3"/>
  </w:num>
  <w:num w:numId="7" w16cid:durableId="2104568361">
    <w:abstractNumId w:val="2"/>
  </w:num>
  <w:num w:numId="8" w16cid:durableId="1069814571">
    <w:abstractNumId w:val="1"/>
  </w:num>
  <w:num w:numId="9" w16cid:durableId="168836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478"/>
    <w:rsid w:val="007F360A"/>
    <w:rsid w:val="00AA1D8D"/>
    <w:rsid w:val="00B47730"/>
    <w:rsid w:val="00C1376F"/>
    <w:rsid w:val="00CB0664"/>
    <w:rsid w:val="00E856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AB442"/>
  <w14:defaultImageDpi w14:val="300"/>
  <w15:docId w15:val="{34E32BE6-1537-45F7-B17C-0C0258E8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Akil Arason</cp:lastModifiedBy>
  <cp:revision>3</cp:revision>
  <dcterms:created xsi:type="dcterms:W3CDTF">2013-12-23T23:15:00Z</dcterms:created>
  <dcterms:modified xsi:type="dcterms:W3CDTF">2026-10-23T05:06:00Z</dcterms:modified>
  <cp:category/>
</cp:coreProperties>
</file>