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83B4" w14:textId="77777777" w:rsidR="003C3BE8" w:rsidRDefault="00000000">
      <w:pPr>
        <w:jc w:val="center"/>
      </w:pPr>
      <w:r>
        <w:rPr>
          <w:b/>
          <w:color w:val="40536B"/>
          <w:sz w:val="24"/>
        </w:rPr>
        <w:t>DATABASE MANAGEMENT SYSTEMS</w:t>
      </w:r>
    </w:p>
    <w:p w14:paraId="3C8D716C" w14:textId="77777777" w:rsidR="003C3BE8" w:rsidRDefault="003C3BE8"/>
    <w:p w14:paraId="19451EB1" w14:textId="77777777" w:rsidR="003C3BE8" w:rsidRDefault="00000000">
      <w:pPr>
        <w:jc w:val="center"/>
      </w:pPr>
      <w:r>
        <w:rPr>
          <w:b/>
          <w:color w:val="40536B"/>
          <w:sz w:val="28"/>
        </w:rPr>
        <w:t>ASSIGNMENT 7</w:t>
      </w:r>
    </w:p>
    <w:p w14:paraId="0BB739B5" w14:textId="77777777" w:rsidR="003C3BE8" w:rsidRDefault="00000000">
      <w:pPr>
        <w:jc w:val="center"/>
      </w:pPr>
      <w:r>
        <w:rPr>
          <w:b/>
          <w:color w:val="17365D"/>
          <w:sz w:val="48"/>
        </w:rPr>
        <w:t>Sample Data Insertion</w:t>
      </w:r>
    </w:p>
    <w:p w14:paraId="586166D6" w14:textId="60E40EB9" w:rsidR="003C3BE8" w:rsidRDefault="00000000" w:rsidP="00DD044E">
      <w:pPr>
        <w:jc w:val="center"/>
      </w:pPr>
      <w:r>
        <w:t>Project: Online Retail Sales Management System</w:t>
      </w:r>
      <w:r>
        <w:br/>
        <w:t>Database Platform: MySQL 8.0+</w:t>
      </w:r>
      <w:r>
        <w:br w:type="page"/>
      </w:r>
    </w:p>
    <w:p w14:paraId="2BB2F1DD" w14:textId="77777777" w:rsidR="003C3BE8" w:rsidRDefault="00000000">
      <w:pPr>
        <w:pStyle w:val="Heading1"/>
      </w:pPr>
      <w:r>
        <w:lastRenderedPageBreak/>
        <w:t>1. Objective</w:t>
      </w:r>
    </w:p>
    <w:p w14:paraId="0AF58820" w14:textId="77777777" w:rsidR="003C3BE8" w:rsidRDefault="00000000">
      <w:r>
        <w:t>The sample data represents a small online retail shop during May 2026. It contains fictional customer and transaction records for academic demonstration.</w:t>
      </w:r>
    </w:p>
    <w:p w14:paraId="0873E921" w14:textId="77777777" w:rsidR="003C3BE8" w:rsidRDefault="00000000">
      <w:pPr>
        <w:pStyle w:val="Heading1"/>
      </w:pPr>
      <w:r>
        <w:t>2. Insertion order</w:t>
      </w:r>
    </w:p>
    <w:p w14:paraId="61C33EA0" w14:textId="77777777" w:rsidR="003C3BE8" w:rsidRDefault="00000000">
      <w:r>
        <w:t>Insert Categories and Customers first; Products and Orders next; then OrderItems, Payments, and Shipments. This order satisfies foreign-key constraints. The SQL script uses explicit IDs to make output reproducible.</w:t>
      </w:r>
    </w:p>
    <w:p w14:paraId="1A465D57" w14:textId="77777777" w:rsidR="003C3BE8" w:rsidRDefault="00000000">
      <w:pPr>
        <w:pStyle w:val="Heading1"/>
      </w:pPr>
      <w:r>
        <w:t>3. Data validation</w:t>
      </w:r>
    </w:p>
    <w:p w14:paraId="18778496" w14:textId="77777777" w:rsidR="003C3BE8" w:rsidRDefault="00000000">
      <w:r>
        <w:t>After executing the script, use the row-count query and sample SELECT statements below to confirm that each table has been populated and relationships are valid.</w:t>
      </w:r>
    </w:p>
    <w:p w14:paraId="3C2627E3" w14:textId="77777777" w:rsidR="003C3BE8" w:rsidRDefault="00000000">
      <w:pPr>
        <w:pStyle w:val="Heading1"/>
      </w:pPr>
      <w:r>
        <w:t>4. Why the sample is realistic</w:t>
      </w:r>
    </w:p>
    <w:p w14:paraId="1ED50E8D" w14:textId="77777777" w:rsidR="003C3BE8" w:rsidRDefault="00000000">
      <w:r>
        <w:t>The sample includes repeat customers, several categories, varied order statuses, repeat purchases, successful and pending payments, a refunded payment for a cancelled order, and shipment records only for orders that entered fulfillment.</w:t>
      </w:r>
    </w:p>
    <w:p w14:paraId="6E9BFDF4" w14:textId="77777777" w:rsidR="003C3BE8" w:rsidRDefault="00000000">
      <w:pPr>
        <w:pStyle w:val="Heading1"/>
      </w:pPr>
      <w:r>
        <w:t>5. Conclusion</w:t>
      </w:r>
    </w:p>
    <w:p w14:paraId="716A6576" w14:textId="77777777" w:rsidR="003C3BE8" w:rsidRDefault="00000000">
      <w:r>
        <w:t>The seed data is varied enough to demonstrate filtering, aggregation, joins, subqueries, and referential integrity.</w:t>
      </w:r>
    </w:p>
    <w:p w14:paraId="19C34865" w14:textId="77777777" w:rsidR="003C3BE8" w:rsidRDefault="00000000">
      <w:pPr>
        <w:pStyle w:val="Heading1"/>
      </w:pPr>
      <w:r>
        <w:t>Reference table / sample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C3BE8" w14:paraId="5CF595EB" w14:textId="77777777">
        <w:tc>
          <w:tcPr>
            <w:tcW w:w="5040" w:type="dxa"/>
            <w:shd w:val="clear" w:color="auto" w:fill="24527A"/>
            <w:vAlign w:val="center"/>
          </w:tcPr>
          <w:p w14:paraId="73BD0D26" w14:textId="77777777" w:rsidR="003C3BE8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5040" w:type="dxa"/>
            <w:shd w:val="clear" w:color="auto" w:fill="24527A"/>
            <w:vAlign w:val="center"/>
          </w:tcPr>
          <w:p w14:paraId="36AE6F6E" w14:textId="77777777" w:rsidR="003C3BE8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Expected row count</w:t>
            </w:r>
          </w:p>
        </w:tc>
      </w:tr>
      <w:tr w:rsidR="003C3BE8" w14:paraId="10B1BC83" w14:textId="77777777">
        <w:tc>
          <w:tcPr>
            <w:tcW w:w="5040" w:type="dxa"/>
            <w:vAlign w:val="center"/>
          </w:tcPr>
          <w:p w14:paraId="548532BC" w14:textId="77777777" w:rsidR="003C3BE8" w:rsidRDefault="00000000">
            <w:pPr>
              <w:spacing w:after="40"/>
            </w:pPr>
            <w:r>
              <w:rPr>
                <w:sz w:val="16"/>
              </w:rPr>
              <w:t>Customers</w:t>
            </w:r>
          </w:p>
        </w:tc>
        <w:tc>
          <w:tcPr>
            <w:tcW w:w="5040" w:type="dxa"/>
            <w:vAlign w:val="center"/>
          </w:tcPr>
          <w:p w14:paraId="14F83263" w14:textId="77777777" w:rsidR="003C3BE8" w:rsidRDefault="00000000">
            <w:pPr>
              <w:spacing w:after="40"/>
            </w:pPr>
            <w:r>
              <w:rPr>
                <w:sz w:val="16"/>
              </w:rPr>
              <w:t>8</w:t>
            </w:r>
          </w:p>
        </w:tc>
      </w:tr>
      <w:tr w:rsidR="003C3BE8" w14:paraId="3F0AED58" w14:textId="77777777">
        <w:tc>
          <w:tcPr>
            <w:tcW w:w="5040" w:type="dxa"/>
            <w:shd w:val="clear" w:color="auto" w:fill="F2F6FA"/>
            <w:vAlign w:val="center"/>
          </w:tcPr>
          <w:p w14:paraId="0D999814" w14:textId="77777777" w:rsidR="003C3BE8" w:rsidRDefault="00000000">
            <w:pPr>
              <w:spacing w:after="40"/>
            </w:pPr>
            <w:r>
              <w:rPr>
                <w:sz w:val="16"/>
              </w:rPr>
              <w:t>Categories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86BEA5E" w14:textId="77777777" w:rsidR="003C3BE8" w:rsidRDefault="00000000">
            <w:pPr>
              <w:spacing w:after="40"/>
            </w:pPr>
            <w:r>
              <w:rPr>
                <w:sz w:val="16"/>
              </w:rPr>
              <w:t>5</w:t>
            </w:r>
          </w:p>
        </w:tc>
      </w:tr>
      <w:tr w:rsidR="003C3BE8" w14:paraId="217D30F9" w14:textId="77777777">
        <w:tc>
          <w:tcPr>
            <w:tcW w:w="5040" w:type="dxa"/>
            <w:vAlign w:val="center"/>
          </w:tcPr>
          <w:p w14:paraId="2140109A" w14:textId="77777777" w:rsidR="003C3BE8" w:rsidRDefault="00000000">
            <w:pPr>
              <w:spacing w:after="40"/>
            </w:pPr>
            <w:r>
              <w:rPr>
                <w:sz w:val="16"/>
              </w:rPr>
              <w:t>Products</w:t>
            </w:r>
          </w:p>
        </w:tc>
        <w:tc>
          <w:tcPr>
            <w:tcW w:w="5040" w:type="dxa"/>
            <w:vAlign w:val="center"/>
          </w:tcPr>
          <w:p w14:paraId="31C9B04C" w14:textId="77777777" w:rsidR="003C3BE8" w:rsidRDefault="00000000">
            <w:pPr>
              <w:spacing w:after="40"/>
            </w:pPr>
            <w:r>
              <w:rPr>
                <w:sz w:val="16"/>
              </w:rPr>
              <w:t>10</w:t>
            </w:r>
          </w:p>
        </w:tc>
      </w:tr>
      <w:tr w:rsidR="003C3BE8" w14:paraId="3DECB060" w14:textId="77777777">
        <w:tc>
          <w:tcPr>
            <w:tcW w:w="5040" w:type="dxa"/>
            <w:shd w:val="clear" w:color="auto" w:fill="F2F6FA"/>
            <w:vAlign w:val="center"/>
          </w:tcPr>
          <w:p w14:paraId="5ACC805F" w14:textId="77777777" w:rsidR="003C3BE8" w:rsidRDefault="00000000">
            <w:pPr>
              <w:spacing w:after="40"/>
            </w:pPr>
            <w:r>
              <w:rPr>
                <w:sz w:val="16"/>
              </w:rPr>
              <w:t>Orders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72659406" w14:textId="77777777" w:rsidR="003C3BE8" w:rsidRDefault="00000000">
            <w:pPr>
              <w:spacing w:after="40"/>
            </w:pPr>
            <w:r>
              <w:rPr>
                <w:sz w:val="16"/>
              </w:rPr>
              <w:t>10</w:t>
            </w:r>
          </w:p>
        </w:tc>
      </w:tr>
      <w:tr w:rsidR="003C3BE8" w14:paraId="6DCE99A0" w14:textId="77777777">
        <w:tc>
          <w:tcPr>
            <w:tcW w:w="5040" w:type="dxa"/>
            <w:vAlign w:val="center"/>
          </w:tcPr>
          <w:p w14:paraId="3C373901" w14:textId="77777777" w:rsidR="003C3BE8" w:rsidRDefault="00000000">
            <w:pPr>
              <w:spacing w:after="40"/>
            </w:pPr>
            <w:r>
              <w:rPr>
                <w:sz w:val="16"/>
              </w:rPr>
              <w:t>OrderItems</w:t>
            </w:r>
          </w:p>
        </w:tc>
        <w:tc>
          <w:tcPr>
            <w:tcW w:w="5040" w:type="dxa"/>
            <w:vAlign w:val="center"/>
          </w:tcPr>
          <w:p w14:paraId="2D92A4F2" w14:textId="77777777" w:rsidR="003C3BE8" w:rsidRDefault="00000000">
            <w:pPr>
              <w:spacing w:after="40"/>
            </w:pPr>
            <w:r>
              <w:rPr>
                <w:sz w:val="16"/>
              </w:rPr>
              <w:t>18</w:t>
            </w:r>
          </w:p>
        </w:tc>
      </w:tr>
      <w:tr w:rsidR="003C3BE8" w14:paraId="5E2B9B14" w14:textId="77777777">
        <w:tc>
          <w:tcPr>
            <w:tcW w:w="5040" w:type="dxa"/>
            <w:shd w:val="clear" w:color="auto" w:fill="F2F6FA"/>
            <w:vAlign w:val="center"/>
          </w:tcPr>
          <w:p w14:paraId="29E8746E" w14:textId="77777777" w:rsidR="003C3BE8" w:rsidRDefault="00000000">
            <w:pPr>
              <w:spacing w:after="40"/>
            </w:pPr>
            <w:r>
              <w:rPr>
                <w:sz w:val="16"/>
              </w:rPr>
              <w:t>Payments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5C7699D" w14:textId="77777777" w:rsidR="003C3BE8" w:rsidRDefault="00000000">
            <w:pPr>
              <w:spacing w:after="40"/>
            </w:pPr>
            <w:r>
              <w:rPr>
                <w:sz w:val="16"/>
              </w:rPr>
              <w:t>10</w:t>
            </w:r>
          </w:p>
        </w:tc>
      </w:tr>
      <w:tr w:rsidR="003C3BE8" w14:paraId="2A9A825C" w14:textId="77777777">
        <w:tc>
          <w:tcPr>
            <w:tcW w:w="5040" w:type="dxa"/>
            <w:vAlign w:val="center"/>
          </w:tcPr>
          <w:p w14:paraId="49E92F73" w14:textId="77777777" w:rsidR="003C3BE8" w:rsidRDefault="00000000">
            <w:pPr>
              <w:spacing w:after="40"/>
            </w:pPr>
            <w:r>
              <w:rPr>
                <w:sz w:val="16"/>
              </w:rPr>
              <w:t>Shipments</w:t>
            </w:r>
          </w:p>
        </w:tc>
        <w:tc>
          <w:tcPr>
            <w:tcW w:w="5040" w:type="dxa"/>
            <w:vAlign w:val="center"/>
          </w:tcPr>
          <w:p w14:paraId="11CE18CF" w14:textId="77777777" w:rsidR="003C3BE8" w:rsidRDefault="00000000">
            <w:pPr>
              <w:spacing w:after="40"/>
            </w:pPr>
            <w:r>
              <w:rPr>
                <w:sz w:val="16"/>
              </w:rPr>
              <w:t>7</w:t>
            </w:r>
          </w:p>
        </w:tc>
      </w:tr>
    </w:tbl>
    <w:p w14:paraId="0487D001" w14:textId="77777777" w:rsidR="003C3BE8" w:rsidRDefault="003C3BE8"/>
    <w:p w14:paraId="69435BE6" w14:textId="77777777" w:rsidR="003C3BE8" w:rsidRDefault="00000000">
      <w:pPr>
        <w:shd w:val="clear" w:color="auto" w:fill="F3F5F7"/>
        <w:spacing w:before="80" w:after="160"/>
        <w:ind w:left="216" w:right="216"/>
      </w:pPr>
      <w:r>
        <w:rPr>
          <w:rFonts w:ascii="Consolas" w:hAnsi="Consolas"/>
          <w:sz w:val="16"/>
        </w:rPr>
        <w:t>-- Sample INSERT examples; complete dataset is in the companion .sql file</w:t>
      </w:r>
      <w:r>
        <w:br/>
      </w:r>
      <w:r>
        <w:rPr>
          <w:rFonts w:ascii="Consolas" w:hAnsi="Consolas"/>
          <w:sz w:val="16"/>
        </w:rPr>
        <w:t>INSERT INTO Categories(category_id, category_name, description) VALUES</w:t>
      </w:r>
      <w:r>
        <w:br/>
      </w:r>
      <w:r>
        <w:rPr>
          <w:rFonts w:ascii="Consolas" w:hAnsi="Consolas"/>
          <w:sz w:val="16"/>
        </w:rPr>
        <w:t>(1,'Electronics','Devices and accessories'),</w:t>
      </w:r>
      <w:r>
        <w:br/>
      </w:r>
      <w:r>
        <w:rPr>
          <w:rFonts w:ascii="Consolas" w:hAnsi="Consolas"/>
          <w:sz w:val="16"/>
        </w:rPr>
        <w:t>(2,'Home &amp; Kitchen','Useful products for the home'),</w:t>
      </w:r>
      <w:r>
        <w:br/>
      </w:r>
      <w:r>
        <w:rPr>
          <w:rFonts w:ascii="Consolas" w:hAnsi="Consolas"/>
          <w:sz w:val="16"/>
        </w:rPr>
        <w:t>(3,'Books','Printed books and learning material'),</w:t>
      </w:r>
      <w:r>
        <w:br/>
      </w:r>
      <w:r>
        <w:rPr>
          <w:rFonts w:ascii="Consolas" w:hAnsi="Consolas"/>
          <w:sz w:val="16"/>
        </w:rPr>
        <w:t>(4,'Fashion','Clothing and accessories'),</w:t>
      </w:r>
      <w:r>
        <w:br/>
      </w:r>
      <w:r>
        <w:rPr>
          <w:rFonts w:ascii="Consolas" w:hAnsi="Consolas"/>
          <w:sz w:val="16"/>
        </w:rPr>
        <w:t>(5,'Sports','Fitness and outdoor products');</w:t>
      </w:r>
      <w:r>
        <w:br/>
      </w:r>
      <w:r>
        <w:br/>
      </w:r>
      <w:r>
        <w:rPr>
          <w:rFonts w:ascii="Consolas" w:hAnsi="Consolas"/>
          <w:sz w:val="16"/>
        </w:rPr>
        <w:t>INSERT INTO Customers</w:t>
      </w:r>
      <w:r>
        <w:br/>
      </w:r>
      <w:r>
        <w:rPr>
          <w:rFonts w:ascii="Consolas" w:hAnsi="Consolas"/>
          <w:sz w:val="16"/>
        </w:rPr>
        <w:t>(customer_id, first_name, last_name, email, phone, created_at) VALUES</w:t>
      </w:r>
      <w:r>
        <w:br/>
      </w:r>
      <w:r>
        <w:rPr>
          <w:rFonts w:ascii="Consolas" w:hAnsi="Consolas"/>
          <w:sz w:val="16"/>
        </w:rPr>
        <w:t>(1,'Aarav','Sharma','aarav.sharma@example.com','9876501001','2026-01-03 10:15:00'),</w:t>
      </w:r>
      <w:r>
        <w:br/>
      </w:r>
      <w:r>
        <w:rPr>
          <w:rFonts w:ascii="Consolas" w:hAnsi="Consolas"/>
          <w:sz w:val="16"/>
        </w:rPr>
        <w:t>(2,'Diya','Rao','diya.rao@example.com','9876501002','2026-01-10 12:30:00');</w:t>
      </w:r>
      <w:r>
        <w:br/>
      </w:r>
      <w:r>
        <w:br/>
      </w:r>
      <w:r>
        <w:rPr>
          <w:rFonts w:ascii="Consolas" w:hAnsi="Consolas"/>
          <w:sz w:val="16"/>
        </w:rPr>
        <w:t>-- Confirm table counts</w:t>
      </w:r>
      <w:r>
        <w:br/>
      </w:r>
      <w:r>
        <w:rPr>
          <w:rFonts w:ascii="Consolas" w:hAnsi="Consolas"/>
          <w:sz w:val="16"/>
        </w:rPr>
        <w:t>SELECT 'Customers' AS table_name, COUNT(*) AS row_count FROM Customers</w:t>
      </w:r>
      <w:r>
        <w:br/>
      </w:r>
      <w:r>
        <w:rPr>
          <w:rFonts w:ascii="Consolas" w:hAnsi="Consolas"/>
          <w:sz w:val="16"/>
        </w:rPr>
        <w:t>UNION ALL SELECT 'Categories', COUNT(*) FROM Categories</w:t>
      </w:r>
      <w:r>
        <w:br/>
      </w:r>
      <w:r>
        <w:rPr>
          <w:rFonts w:ascii="Consolas" w:hAnsi="Consolas"/>
          <w:sz w:val="16"/>
        </w:rPr>
        <w:t>UNION ALL SELECT 'Products', COUNT(*) FROM Products</w:t>
      </w:r>
      <w:r>
        <w:br/>
      </w:r>
      <w:r>
        <w:rPr>
          <w:rFonts w:ascii="Consolas" w:hAnsi="Consolas"/>
          <w:sz w:val="16"/>
        </w:rPr>
        <w:t>UNION ALL SELECT 'Orders', COUNT(*) FROM Orders</w:t>
      </w:r>
      <w:r>
        <w:br/>
      </w:r>
      <w:r>
        <w:rPr>
          <w:rFonts w:ascii="Consolas" w:hAnsi="Consolas"/>
          <w:sz w:val="16"/>
        </w:rPr>
        <w:lastRenderedPageBreak/>
        <w:t>UNION ALL SELECT 'OrderItems', COUNT(*) FROM OrderItems</w:t>
      </w:r>
      <w:r>
        <w:br/>
      </w:r>
      <w:r>
        <w:rPr>
          <w:rFonts w:ascii="Consolas" w:hAnsi="Consolas"/>
          <w:sz w:val="16"/>
        </w:rPr>
        <w:t>UNION ALL SELECT 'Payments', COUNT(*) FROM Payments</w:t>
      </w:r>
      <w:r>
        <w:br/>
      </w:r>
      <w:r>
        <w:rPr>
          <w:rFonts w:ascii="Consolas" w:hAnsi="Consolas"/>
          <w:sz w:val="16"/>
        </w:rPr>
        <w:t>UNION ALL SELECT 'Shipments', COUNT(*) FROM Shipments;</w:t>
      </w:r>
    </w:p>
    <w:sectPr w:rsidR="003C3BE8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1D485" w14:textId="77777777" w:rsidR="00ED1888" w:rsidRDefault="00ED1888">
      <w:pPr>
        <w:spacing w:after="0" w:line="240" w:lineRule="auto"/>
      </w:pPr>
      <w:r>
        <w:separator/>
      </w:r>
    </w:p>
  </w:endnote>
  <w:endnote w:type="continuationSeparator" w:id="0">
    <w:p w14:paraId="60112A56" w14:textId="77777777" w:rsidR="00ED1888" w:rsidRDefault="00ED1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060C8" w14:textId="77777777" w:rsidR="003C3BE8" w:rsidRDefault="00000000">
    <w:pPr>
      <w:pStyle w:val="Footer"/>
      <w:jc w:val="center"/>
    </w:pPr>
    <w:r>
      <w:rPr>
        <w:sz w:val="16"/>
      </w:rPr>
      <w:t>Online Retail Sales Management System | MySQL 8.0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BBF95" w14:textId="77777777" w:rsidR="00ED1888" w:rsidRDefault="00ED1888">
      <w:pPr>
        <w:spacing w:after="0" w:line="240" w:lineRule="auto"/>
      </w:pPr>
      <w:r>
        <w:separator/>
      </w:r>
    </w:p>
  </w:footnote>
  <w:footnote w:type="continuationSeparator" w:id="0">
    <w:p w14:paraId="63EFDEF6" w14:textId="77777777" w:rsidR="00ED1888" w:rsidRDefault="00ED1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173585">
    <w:abstractNumId w:val="8"/>
  </w:num>
  <w:num w:numId="2" w16cid:durableId="282884750">
    <w:abstractNumId w:val="6"/>
  </w:num>
  <w:num w:numId="3" w16cid:durableId="1217013715">
    <w:abstractNumId w:val="5"/>
  </w:num>
  <w:num w:numId="4" w16cid:durableId="488253737">
    <w:abstractNumId w:val="4"/>
  </w:num>
  <w:num w:numId="5" w16cid:durableId="845246408">
    <w:abstractNumId w:val="7"/>
  </w:num>
  <w:num w:numId="6" w16cid:durableId="1615599754">
    <w:abstractNumId w:val="3"/>
  </w:num>
  <w:num w:numId="7" w16cid:durableId="1305087189">
    <w:abstractNumId w:val="2"/>
  </w:num>
  <w:num w:numId="8" w16cid:durableId="71049053">
    <w:abstractNumId w:val="1"/>
  </w:num>
  <w:num w:numId="9" w16cid:durableId="72063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BE8"/>
    <w:rsid w:val="009E51AE"/>
    <w:rsid w:val="00AA1D8D"/>
    <w:rsid w:val="00B47730"/>
    <w:rsid w:val="00CB0664"/>
    <w:rsid w:val="00DD044E"/>
    <w:rsid w:val="00ED18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EE05A"/>
  <w14:defaultImageDpi w14:val="300"/>
  <w15:docId w15:val="{6D0F1768-1E3B-42E7-98B4-6E42688A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Akil Arason</cp:lastModifiedBy>
  <cp:revision>3</cp:revision>
  <dcterms:created xsi:type="dcterms:W3CDTF">2013-12-23T23:15:00Z</dcterms:created>
  <dcterms:modified xsi:type="dcterms:W3CDTF">2026-10-23T05:06:00Z</dcterms:modified>
  <cp:category/>
</cp:coreProperties>
</file>