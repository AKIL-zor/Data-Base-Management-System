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A1C9" w14:textId="77777777" w:rsidR="00B761C7" w:rsidRDefault="00000000">
      <w:pPr>
        <w:jc w:val="center"/>
      </w:pPr>
      <w:r>
        <w:rPr>
          <w:b/>
          <w:color w:val="40536B"/>
          <w:sz w:val="24"/>
        </w:rPr>
        <w:t>DATABASE MANAGEMENT SYSTEMS</w:t>
      </w:r>
    </w:p>
    <w:p w14:paraId="193E89F1" w14:textId="77777777" w:rsidR="00B761C7" w:rsidRDefault="00B761C7"/>
    <w:p w14:paraId="0F3EA7F0" w14:textId="77777777" w:rsidR="00B761C7" w:rsidRDefault="00000000">
      <w:pPr>
        <w:jc w:val="center"/>
      </w:pPr>
      <w:r>
        <w:rPr>
          <w:b/>
          <w:color w:val="40536B"/>
          <w:sz w:val="28"/>
        </w:rPr>
        <w:t>ASSIGNMENT 8</w:t>
      </w:r>
    </w:p>
    <w:p w14:paraId="71BD5D4E" w14:textId="77777777" w:rsidR="00B761C7" w:rsidRDefault="00000000">
      <w:pPr>
        <w:jc w:val="center"/>
      </w:pPr>
      <w:r>
        <w:rPr>
          <w:b/>
          <w:color w:val="17365D"/>
          <w:sz w:val="48"/>
        </w:rPr>
        <w:t>Basic SQL Queries and Aggregate Functions</w:t>
      </w:r>
    </w:p>
    <w:p w14:paraId="08B15F3E" w14:textId="77777777" w:rsidR="00B761C7" w:rsidRDefault="00000000">
      <w:pPr>
        <w:jc w:val="center"/>
      </w:pPr>
      <w:r>
        <w:t>Project: Online Retail Sales Management System</w:t>
      </w:r>
      <w:r>
        <w:br/>
        <w:t>Database Platform: MySQL 8.0+</w:t>
      </w:r>
    </w:p>
    <w:p w14:paraId="179F8233" w14:textId="77777777" w:rsidR="00B761C7" w:rsidRDefault="00B761C7"/>
    <w:p w14:paraId="69FA8B39" w14:textId="77777777" w:rsidR="004F5BAD" w:rsidRDefault="004F5BAD">
      <w:pPr>
        <w:pStyle w:val="Heading1"/>
      </w:pPr>
    </w:p>
    <w:p w14:paraId="70D7C3D7" w14:textId="6CB80090" w:rsidR="00B761C7" w:rsidRDefault="00000000">
      <w:pPr>
        <w:pStyle w:val="Heading1"/>
      </w:pPr>
      <w:r>
        <w:t>1. Introduction</w:t>
      </w:r>
    </w:p>
    <w:p w14:paraId="2081159B" w14:textId="77777777" w:rsidR="00B761C7" w:rsidRDefault="00000000">
      <w:r>
        <w:t>This assignment demonstrates WHERE, ORDER BY, GROUP BY, HAVING, COUNT, SUM, AVG, MIN, and MAX using the common retail schema. Monetary calculations use quantity × unit_price_at_purchase. The schema does not model shipping fees, tax, or discounts.</w:t>
      </w:r>
    </w:p>
    <w:p w14:paraId="13269096" w14:textId="77777777" w:rsidR="00B761C7" w:rsidRDefault="00000000">
      <w:pPr>
        <w:pStyle w:val="Heading1"/>
      </w:pPr>
      <w:r>
        <w:t>2. WHERE</w:t>
      </w:r>
    </w:p>
    <w:p w14:paraId="49858396" w14:textId="77777777" w:rsidR="00B761C7" w:rsidRDefault="00000000">
      <w:r>
        <w:t>Filters individual rows before results are returned. Example: SELECT order_id, customer_id, order_status FROM Orders WHERE order_status = 'Delivered' ORDER BY order_id;</w:t>
      </w:r>
    </w:p>
    <w:p w14:paraId="2215FB11" w14:textId="77777777" w:rsidR="00B761C7" w:rsidRDefault="00000000">
      <w:pPr>
        <w:shd w:val="clear" w:color="auto" w:fill="F3F5F7"/>
        <w:spacing w:before="80" w:after="160"/>
        <w:ind w:left="216" w:right="216"/>
      </w:pPr>
      <w:r>
        <w:rPr>
          <w:rFonts w:ascii="Consolas" w:hAnsi="Consolas"/>
          <w:sz w:val="16"/>
        </w:rPr>
        <w:t>-- WHERE</w:t>
      </w:r>
      <w:r>
        <w:br/>
      </w:r>
      <w:r>
        <w:rPr>
          <w:rFonts w:ascii="Consolas" w:hAnsi="Consolas"/>
          <w:sz w:val="16"/>
        </w:rPr>
        <w:t>SELECT order_id, customer_id, order_status</w:t>
      </w:r>
      <w:r>
        <w:br/>
      </w:r>
      <w:r>
        <w:rPr>
          <w:rFonts w:ascii="Consolas" w:hAnsi="Consolas"/>
          <w:sz w:val="16"/>
        </w:rPr>
        <w:t>FROM Orders WHERE order_status='Delivered' ORDER BY order_id;</w:t>
      </w:r>
      <w:r>
        <w:br/>
      </w:r>
      <w:r>
        <w:br/>
      </w:r>
      <w:r>
        <w:rPr>
          <w:rFonts w:ascii="Consolas" w:hAnsi="Consolas"/>
          <w:sz w:val="16"/>
        </w:rPr>
        <w:t>-- ORDER BY</w:t>
      </w:r>
      <w:r>
        <w:br/>
      </w:r>
      <w:r>
        <w:rPr>
          <w:rFonts w:ascii="Consolas" w:hAnsi="Consolas"/>
          <w:sz w:val="16"/>
        </w:rPr>
        <w:t>SELECT product_name, unit_price</w:t>
      </w:r>
      <w:r>
        <w:br/>
      </w:r>
      <w:r>
        <w:rPr>
          <w:rFonts w:ascii="Consolas" w:hAnsi="Consolas"/>
          <w:sz w:val="16"/>
        </w:rPr>
        <w:t>FROM Products ORDER BY unit_price DESC LIMIT 5;</w:t>
      </w:r>
      <w:r>
        <w:br/>
      </w:r>
      <w:r>
        <w:br/>
      </w:r>
      <w:r>
        <w:rPr>
          <w:rFonts w:ascii="Consolas" w:hAnsi="Consolas"/>
          <w:sz w:val="16"/>
        </w:rPr>
        <w:t>-- GROUP BY + COUNT, AVG, MIN, MAX</w:t>
      </w:r>
      <w:r>
        <w:br/>
      </w:r>
      <w:r>
        <w:rPr>
          <w:rFonts w:ascii="Consolas" w:hAnsi="Consolas"/>
          <w:sz w:val="16"/>
        </w:rPr>
        <w:t>SELECT c.category_name, COUNT(p.product_id) AS product_count,</w:t>
      </w:r>
      <w:r>
        <w:br/>
      </w:r>
      <w:r>
        <w:rPr>
          <w:rFonts w:ascii="Consolas" w:hAnsi="Consolas"/>
          <w:sz w:val="16"/>
        </w:rPr>
        <w:t xml:space="preserve">       ROUND(AVG(p.unit_price),2) AS average_price,</w:t>
      </w:r>
      <w:r>
        <w:br/>
      </w:r>
      <w:r>
        <w:rPr>
          <w:rFonts w:ascii="Consolas" w:hAnsi="Consolas"/>
          <w:sz w:val="16"/>
        </w:rPr>
        <w:t xml:space="preserve">       MIN(p.unit_price) AS minimum_price, MAX(p.unit_price) AS maximum_price</w:t>
      </w:r>
      <w:r>
        <w:br/>
      </w:r>
      <w:r>
        <w:rPr>
          <w:rFonts w:ascii="Consolas" w:hAnsi="Consolas"/>
          <w:sz w:val="16"/>
        </w:rPr>
        <w:t>FROM Categories c JOIN Products p ON p.category_id=c.category_id</w:t>
      </w:r>
      <w:r>
        <w:br/>
      </w:r>
      <w:r>
        <w:rPr>
          <w:rFonts w:ascii="Consolas" w:hAnsi="Consolas"/>
          <w:sz w:val="16"/>
        </w:rPr>
        <w:t>GROUP BY c.category_id, c.category_name ORDER BY c.category_id;</w:t>
      </w:r>
      <w:r>
        <w:br/>
      </w:r>
      <w:r>
        <w:br/>
      </w:r>
      <w:r>
        <w:rPr>
          <w:rFonts w:ascii="Consolas" w:hAnsi="Consolas"/>
          <w:sz w:val="16"/>
        </w:rPr>
        <w:t>-- SUM order totals</w:t>
      </w:r>
      <w:r>
        <w:br/>
      </w:r>
      <w:r>
        <w:rPr>
          <w:rFonts w:ascii="Consolas" w:hAnsi="Consolas"/>
          <w:sz w:val="16"/>
        </w:rPr>
        <w:t>SELECT o.order_id, SUM(oi.quantity*oi.unit_price_at_purchase) AS order_total</w:t>
      </w:r>
      <w:r>
        <w:br/>
      </w:r>
      <w:r>
        <w:rPr>
          <w:rFonts w:ascii="Consolas" w:hAnsi="Consolas"/>
          <w:sz w:val="16"/>
        </w:rPr>
        <w:t>FROM Orders o JOIN OrderItems oi ON oi.order_id=o.order_id</w:t>
      </w:r>
      <w:r>
        <w:br/>
      </w:r>
      <w:r>
        <w:rPr>
          <w:rFonts w:ascii="Consolas" w:hAnsi="Consolas"/>
          <w:sz w:val="16"/>
        </w:rPr>
        <w:t>GROUP BY o.order_id ORDER BY o.order_id;</w:t>
      </w:r>
      <w:r>
        <w:br/>
      </w:r>
      <w:r>
        <w:br/>
      </w:r>
      <w:r>
        <w:rPr>
          <w:rFonts w:ascii="Consolas" w:hAnsi="Consolas"/>
          <w:sz w:val="16"/>
        </w:rPr>
        <w:t>-- HAVING</w:t>
      </w:r>
      <w:r>
        <w:br/>
      </w:r>
      <w:r>
        <w:rPr>
          <w:rFonts w:ascii="Consolas" w:hAnsi="Consolas"/>
          <w:sz w:val="16"/>
        </w:rPr>
        <w:t>SELECT c.category_name, SUM(oi.quantity) AS units_sold</w:t>
      </w:r>
      <w:r>
        <w:br/>
      </w:r>
      <w:r>
        <w:rPr>
          <w:rFonts w:ascii="Consolas" w:hAnsi="Consolas"/>
          <w:sz w:val="16"/>
        </w:rPr>
        <w:t>FROM Categories c JOIN Products p ON p.category_id=c.category_id</w:t>
      </w:r>
      <w:r>
        <w:br/>
      </w:r>
      <w:r>
        <w:rPr>
          <w:rFonts w:ascii="Consolas" w:hAnsi="Consolas"/>
          <w:sz w:val="16"/>
        </w:rPr>
        <w:t>JOIN OrderItems oi ON oi.product_id=p.product_id</w:t>
      </w:r>
      <w:r>
        <w:br/>
      </w:r>
      <w:r>
        <w:rPr>
          <w:rFonts w:ascii="Consolas" w:hAnsi="Consolas"/>
          <w:sz w:val="16"/>
        </w:rPr>
        <w:t>GROUP BY c.category_id, c.category_name</w:t>
      </w:r>
      <w:r>
        <w:br/>
      </w:r>
      <w:r>
        <w:rPr>
          <w:rFonts w:ascii="Consolas" w:hAnsi="Consolas"/>
          <w:sz w:val="16"/>
        </w:rPr>
        <w:t>HAVING SUM(oi.quantity)&gt;=3 ORDER BY units_sold DESC;</w:t>
      </w:r>
    </w:p>
    <w:p w14:paraId="404D9265" w14:textId="77777777" w:rsidR="00B761C7" w:rsidRDefault="00000000">
      <w:pPr>
        <w:pStyle w:val="Heading1"/>
      </w:pPr>
      <w:r>
        <w:lastRenderedPageBreak/>
        <w:t>3. ORDER BY</w:t>
      </w:r>
    </w:p>
    <w:p w14:paraId="7AF5F0A6" w14:textId="77777777" w:rsidR="00B761C7" w:rsidRDefault="00000000">
      <w:r>
        <w:t>Sorts results. Example: SELECT product_name, unit_price FROM Products ORDER BY unit_price DESC LIMIT 5;</w:t>
      </w:r>
    </w:p>
    <w:p w14:paraId="481E06D7" w14:textId="77777777" w:rsidR="00B761C7" w:rsidRDefault="00000000">
      <w:pPr>
        <w:shd w:val="clear" w:color="auto" w:fill="F3F5F7"/>
        <w:spacing w:before="80" w:after="160"/>
        <w:ind w:left="216" w:right="216"/>
      </w:pPr>
      <w:r>
        <w:rPr>
          <w:rFonts w:ascii="Consolas" w:hAnsi="Consolas"/>
          <w:sz w:val="16"/>
        </w:rPr>
        <w:t>SELECT product_name, unit_price FROM Products ORDER BY unit_price DESC LIMIT 5;</w:t>
      </w:r>
    </w:p>
    <w:p w14:paraId="42F94DBB" w14:textId="77777777" w:rsidR="00B761C7" w:rsidRDefault="00000000">
      <w:pPr>
        <w:pStyle w:val="Heading1"/>
      </w:pPr>
      <w:r>
        <w:t>4. GROUP BY and aggregates</w:t>
      </w:r>
    </w:p>
    <w:p w14:paraId="7127E0CA" w14:textId="77777777" w:rsidR="00B761C7" w:rsidRDefault="00000000">
      <w:r>
        <w:t>GROUP BY forms groups. COUNT counts products; AVG calculates average catalogue price; MIN and MAX return price extremes. The category query is included in the SQL snippets.</w:t>
      </w:r>
    </w:p>
    <w:p w14:paraId="21E787C4" w14:textId="77777777" w:rsidR="00B761C7" w:rsidRDefault="00000000">
      <w:pPr>
        <w:pStyle w:val="Heading1"/>
      </w:pPr>
      <w:r>
        <w:t>5. SUM</w:t>
      </w:r>
    </w:p>
    <w:p w14:paraId="4A5030B6" w14:textId="77777777" w:rsidR="00B761C7" w:rsidRDefault="00000000">
      <w:r>
        <w:t>SUM adds line values for each order. For order 1001, the total is (2 × ₹799) + (1 × ₹650) = ₹2,248.00.</w:t>
      </w:r>
    </w:p>
    <w:p w14:paraId="01698D0A" w14:textId="77777777" w:rsidR="00B761C7" w:rsidRDefault="00000000">
      <w:pPr>
        <w:pStyle w:val="Heading1"/>
      </w:pPr>
      <w:r>
        <w:t>6. HAVING</w:t>
      </w:r>
    </w:p>
    <w:p w14:paraId="495460B8" w14:textId="77777777" w:rsidR="00B761C7" w:rsidRDefault="00000000">
      <w:r>
        <w:t>HAVING filters groups after aggregation. The sample query counts units across all order statuses, including cancelled orders unless an order-status filter is added.</w:t>
      </w:r>
    </w:p>
    <w:p w14:paraId="450F5381" w14:textId="77777777" w:rsidR="00B761C7" w:rsidRDefault="00000000">
      <w:pPr>
        <w:pStyle w:val="Heading1"/>
      </w:pPr>
      <w:r>
        <w:t>7. Conclusion</w:t>
      </w:r>
    </w:p>
    <w:p w14:paraId="780346F0" w14:textId="77777777" w:rsidR="00B761C7" w:rsidRDefault="00000000">
      <w:r>
        <w:t>WHERE filters rows; ORDER BY sorts; GROUP BY forms groups; HAVING filters groups; and aggregate functions summarize data.</w:t>
      </w:r>
    </w:p>
    <w:p w14:paraId="30C5658A" w14:textId="77777777" w:rsidR="00B761C7" w:rsidRDefault="00000000">
      <w:pPr>
        <w:pStyle w:val="Heading1"/>
      </w:pPr>
      <w:r>
        <w:t>Reference table / sample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761C7" w14:paraId="378960DA" w14:textId="77777777">
        <w:tc>
          <w:tcPr>
            <w:tcW w:w="5040" w:type="dxa"/>
            <w:shd w:val="clear" w:color="auto" w:fill="24527A"/>
            <w:vAlign w:val="center"/>
          </w:tcPr>
          <w:p w14:paraId="1FD53ED2" w14:textId="77777777" w:rsidR="00B761C7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Query purpose</w:t>
            </w:r>
          </w:p>
        </w:tc>
        <w:tc>
          <w:tcPr>
            <w:tcW w:w="5040" w:type="dxa"/>
            <w:shd w:val="clear" w:color="auto" w:fill="24527A"/>
            <w:vAlign w:val="center"/>
          </w:tcPr>
          <w:p w14:paraId="52D7B00A" w14:textId="77777777" w:rsidR="00B761C7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SQL / expected output</w:t>
            </w:r>
          </w:p>
        </w:tc>
      </w:tr>
      <w:tr w:rsidR="00B761C7" w14:paraId="6CFEF239" w14:textId="77777777">
        <w:tc>
          <w:tcPr>
            <w:tcW w:w="5040" w:type="dxa"/>
            <w:vAlign w:val="center"/>
          </w:tcPr>
          <w:p w14:paraId="2C555048" w14:textId="77777777" w:rsidR="00B761C7" w:rsidRDefault="00000000">
            <w:pPr>
              <w:spacing w:after="40"/>
            </w:pPr>
            <w:r>
              <w:rPr>
                <w:sz w:val="16"/>
              </w:rPr>
              <w:t>Delivered orders</w:t>
            </w:r>
          </w:p>
        </w:tc>
        <w:tc>
          <w:tcPr>
            <w:tcW w:w="5040" w:type="dxa"/>
            <w:vAlign w:val="center"/>
          </w:tcPr>
          <w:p w14:paraId="5FF59FC3" w14:textId="77777777" w:rsidR="00B761C7" w:rsidRDefault="00000000">
            <w:pPr>
              <w:spacing w:after="40"/>
            </w:pPr>
            <w:r>
              <w:rPr>
                <w:sz w:val="16"/>
              </w:rPr>
              <w:t>Orders 1001, 1002, 1004, 1006, 1008 are delivered</w:t>
            </w:r>
          </w:p>
        </w:tc>
      </w:tr>
      <w:tr w:rsidR="00B761C7" w14:paraId="3D179520" w14:textId="77777777">
        <w:tc>
          <w:tcPr>
            <w:tcW w:w="5040" w:type="dxa"/>
            <w:shd w:val="clear" w:color="auto" w:fill="F2F6FA"/>
            <w:vAlign w:val="center"/>
          </w:tcPr>
          <w:p w14:paraId="0B9F749D" w14:textId="77777777" w:rsidR="00B761C7" w:rsidRDefault="00000000">
            <w:pPr>
              <w:spacing w:after="40"/>
            </w:pPr>
            <w:r>
              <w:rPr>
                <w:sz w:val="16"/>
              </w:rPr>
              <w:t>Top priced products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F4960E8" w14:textId="77777777" w:rsidR="00B761C7" w:rsidRDefault="00000000">
            <w:pPr>
              <w:spacing w:after="40"/>
            </w:pPr>
            <w:r>
              <w:rPr>
                <w:sz w:val="16"/>
              </w:rPr>
              <w:t>Bluetooth Headphones ₹2499; USB-C Hub ₹1599; Desk Lamp ₹1299; Canvas Backpack ₹1199; Yoga Mat ₹999</w:t>
            </w:r>
          </w:p>
        </w:tc>
      </w:tr>
      <w:tr w:rsidR="00B761C7" w14:paraId="1AC8EC3D" w14:textId="77777777">
        <w:tc>
          <w:tcPr>
            <w:tcW w:w="5040" w:type="dxa"/>
            <w:vAlign w:val="center"/>
          </w:tcPr>
          <w:p w14:paraId="4CC0B561" w14:textId="77777777" w:rsidR="00B761C7" w:rsidRDefault="00000000">
            <w:pPr>
              <w:spacing w:after="40"/>
            </w:pPr>
            <w:r>
              <w:rPr>
                <w:sz w:val="16"/>
              </w:rPr>
              <w:t>Category aggregates</w:t>
            </w:r>
          </w:p>
        </w:tc>
        <w:tc>
          <w:tcPr>
            <w:tcW w:w="5040" w:type="dxa"/>
            <w:vAlign w:val="center"/>
          </w:tcPr>
          <w:p w14:paraId="17FB3264" w14:textId="77777777" w:rsidR="00B761C7" w:rsidRDefault="00000000">
            <w:pPr>
              <w:spacing w:after="40"/>
            </w:pPr>
            <w:r>
              <w:rPr>
                <w:sz w:val="16"/>
              </w:rPr>
              <w:t>Electronics: 3 products, avg ₹1632.33, min ₹799, max ₹2499; Home &amp; Kitchen: 2, avg ₹949, min ₹599, max ₹1299; Books: 2, avg ₹774.50, min ₹650, max ₹899; Fashion: 2, avg ₹849, min ₹499, max ₹1199; Sports: 1, avg/min/max ₹999</w:t>
            </w:r>
          </w:p>
        </w:tc>
      </w:tr>
      <w:tr w:rsidR="00B761C7" w14:paraId="1E617E82" w14:textId="77777777">
        <w:tc>
          <w:tcPr>
            <w:tcW w:w="5040" w:type="dxa"/>
            <w:shd w:val="clear" w:color="auto" w:fill="F2F6FA"/>
            <w:vAlign w:val="center"/>
          </w:tcPr>
          <w:p w14:paraId="291BA5B2" w14:textId="77777777" w:rsidR="00B761C7" w:rsidRDefault="00000000">
            <w:pPr>
              <w:spacing w:after="40"/>
            </w:pPr>
            <w:r>
              <w:rPr>
                <w:sz w:val="16"/>
              </w:rPr>
              <w:t>Order totals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24B066B9" w14:textId="77777777" w:rsidR="00B761C7" w:rsidRDefault="00000000">
            <w:pPr>
              <w:spacing w:after="40"/>
            </w:pPr>
            <w:r>
              <w:rPr>
                <w:sz w:val="16"/>
              </w:rPr>
              <w:t>1001 ₹2248; 1002 ₹3697; 1003 ₹2498; 1004 ₹2496; 1005 ₹2498; 1006 ₹2199; 1007 ₹599; 1008 ₹1797; 1009 ₹1998; 1010 ₹4098</w:t>
            </w:r>
          </w:p>
        </w:tc>
      </w:tr>
      <w:tr w:rsidR="00B761C7" w14:paraId="105E535D" w14:textId="77777777">
        <w:tc>
          <w:tcPr>
            <w:tcW w:w="5040" w:type="dxa"/>
            <w:vAlign w:val="center"/>
          </w:tcPr>
          <w:p w14:paraId="1D3EF6A7" w14:textId="77777777" w:rsidR="00B761C7" w:rsidRDefault="00000000">
            <w:pPr>
              <w:spacing w:after="40"/>
            </w:pPr>
            <w:r>
              <w:rPr>
                <w:sz w:val="16"/>
              </w:rPr>
              <w:t>HAVING units result</w:t>
            </w:r>
          </w:p>
        </w:tc>
        <w:tc>
          <w:tcPr>
            <w:tcW w:w="5040" w:type="dxa"/>
            <w:vAlign w:val="center"/>
          </w:tcPr>
          <w:p w14:paraId="13892BB4" w14:textId="77777777" w:rsidR="00B761C7" w:rsidRDefault="00000000">
            <w:pPr>
              <w:spacing w:after="40"/>
            </w:pPr>
            <w:r>
              <w:rPr>
                <w:sz w:val="16"/>
              </w:rPr>
              <w:t>Fashion = 6; Home &amp; Kitchen = 3; Books = 4</w:t>
            </w:r>
          </w:p>
        </w:tc>
      </w:tr>
    </w:tbl>
    <w:p w14:paraId="0DB0C864" w14:textId="77777777" w:rsidR="00B761C7" w:rsidRDefault="00B761C7"/>
    <w:p w14:paraId="5204613E" w14:textId="77777777" w:rsidR="00B761C7" w:rsidRDefault="00000000">
      <w:pPr>
        <w:shd w:val="clear" w:color="auto" w:fill="F3F5F7"/>
        <w:spacing w:before="80" w:after="160"/>
        <w:ind w:left="216" w:right="216"/>
      </w:pPr>
      <w:r>
        <w:rPr>
          <w:rFonts w:ascii="Consolas" w:hAnsi="Consolas"/>
          <w:sz w:val="16"/>
        </w:rPr>
        <w:t>-- WHERE</w:t>
      </w:r>
      <w:r>
        <w:br/>
      </w:r>
      <w:r>
        <w:rPr>
          <w:rFonts w:ascii="Consolas" w:hAnsi="Consolas"/>
          <w:sz w:val="16"/>
        </w:rPr>
        <w:t>SELECT order_id, customer_id, order_status</w:t>
      </w:r>
      <w:r>
        <w:br/>
      </w:r>
      <w:r>
        <w:rPr>
          <w:rFonts w:ascii="Consolas" w:hAnsi="Consolas"/>
          <w:sz w:val="16"/>
        </w:rPr>
        <w:t>FROM Orders WHERE order_status='Delivered' ORDER BY order_id;</w:t>
      </w:r>
      <w:r>
        <w:br/>
      </w:r>
      <w:r>
        <w:br/>
      </w:r>
      <w:r>
        <w:rPr>
          <w:rFonts w:ascii="Consolas" w:hAnsi="Consolas"/>
          <w:sz w:val="16"/>
        </w:rPr>
        <w:t>-- ORDER BY</w:t>
      </w:r>
      <w:r>
        <w:br/>
      </w:r>
      <w:r>
        <w:rPr>
          <w:rFonts w:ascii="Consolas" w:hAnsi="Consolas"/>
          <w:sz w:val="16"/>
        </w:rPr>
        <w:t>SELECT product_name, unit_price</w:t>
      </w:r>
      <w:r>
        <w:br/>
      </w:r>
      <w:r>
        <w:rPr>
          <w:rFonts w:ascii="Consolas" w:hAnsi="Consolas"/>
          <w:sz w:val="16"/>
        </w:rPr>
        <w:t>FROM Products ORDER BY unit_price DESC LIMIT 5;</w:t>
      </w:r>
      <w:r>
        <w:br/>
      </w:r>
      <w:r>
        <w:br/>
      </w:r>
      <w:r>
        <w:rPr>
          <w:rFonts w:ascii="Consolas" w:hAnsi="Consolas"/>
          <w:sz w:val="16"/>
        </w:rPr>
        <w:t>-- GROUP BY + COUNT, AVG, MIN, MAX</w:t>
      </w:r>
      <w:r>
        <w:br/>
      </w:r>
      <w:r>
        <w:rPr>
          <w:rFonts w:ascii="Consolas" w:hAnsi="Consolas"/>
          <w:sz w:val="16"/>
        </w:rPr>
        <w:t>SELECT c.category_name, COUNT(p.product_id) AS product_count,</w:t>
      </w:r>
      <w:r>
        <w:br/>
      </w:r>
      <w:r>
        <w:rPr>
          <w:rFonts w:ascii="Consolas" w:hAnsi="Consolas"/>
          <w:sz w:val="16"/>
        </w:rPr>
        <w:t xml:space="preserve">       ROUND(AVG(p.unit_price),2) AS average_price,</w:t>
      </w:r>
      <w:r>
        <w:br/>
      </w:r>
      <w:r>
        <w:rPr>
          <w:rFonts w:ascii="Consolas" w:hAnsi="Consolas"/>
          <w:sz w:val="16"/>
        </w:rPr>
        <w:t xml:space="preserve">       MIN(p.unit_price) AS minimum_price, MAX(p.unit_price) AS maximum_price</w:t>
      </w:r>
      <w:r>
        <w:br/>
      </w:r>
      <w:r>
        <w:rPr>
          <w:rFonts w:ascii="Consolas" w:hAnsi="Consolas"/>
          <w:sz w:val="16"/>
        </w:rPr>
        <w:t>FROM Categories c JOIN Products p ON p.category_id=c.category_id</w:t>
      </w:r>
      <w:r>
        <w:br/>
      </w:r>
      <w:r>
        <w:rPr>
          <w:rFonts w:ascii="Consolas" w:hAnsi="Consolas"/>
          <w:sz w:val="16"/>
        </w:rPr>
        <w:t>GROUP BY c.category_id, c.category_name ORDER BY c.category_id;</w:t>
      </w:r>
      <w:r>
        <w:br/>
      </w:r>
      <w:r>
        <w:br/>
      </w:r>
      <w:r>
        <w:rPr>
          <w:rFonts w:ascii="Consolas" w:hAnsi="Consolas"/>
          <w:sz w:val="16"/>
        </w:rPr>
        <w:lastRenderedPageBreak/>
        <w:t>-- SUM order totals</w:t>
      </w:r>
      <w:r>
        <w:br/>
      </w:r>
      <w:r>
        <w:rPr>
          <w:rFonts w:ascii="Consolas" w:hAnsi="Consolas"/>
          <w:sz w:val="16"/>
        </w:rPr>
        <w:t>SELECT o.order_id, SUM(oi.quantity*oi.unit_price_at_purchase) AS order_total</w:t>
      </w:r>
      <w:r>
        <w:br/>
      </w:r>
      <w:r>
        <w:rPr>
          <w:rFonts w:ascii="Consolas" w:hAnsi="Consolas"/>
          <w:sz w:val="16"/>
        </w:rPr>
        <w:t>FROM Orders o JOIN OrderItems oi ON oi.order_id=o.order_id</w:t>
      </w:r>
      <w:r>
        <w:br/>
      </w:r>
      <w:r>
        <w:rPr>
          <w:rFonts w:ascii="Consolas" w:hAnsi="Consolas"/>
          <w:sz w:val="16"/>
        </w:rPr>
        <w:t>GROUP BY o.order_id ORDER BY o.order_id;</w:t>
      </w:r>
      <w:r>
        <w:br/>
      </w:r>
      <w:r>
        <w:br/>
      </w:r>
      <w:r>
        <w:rPr>
          <w:rFonts w:ascii="Consolas" w:hAnsi="Consolas"/>
          <w:sz w:val="16"/>
        </w:rPr>
        <w:t>-- HAVING</w:t>
      </w:r>
      <w:r>
        <w:br/>
      </w:r>
      <w:r>
        <w:rPr>
          <w:rFonts w:ascii="Consolas" w:hAnsi="Consolas"/>
          <w:sz w:val="16"/>
        </w:rPr>
        <w:t>SELECT c.category_name, SUM(oi.quantity) AS units_sold</w:t>
      </w:r>
      <w:r>
        <w:br/>
      </w:r>
      <w:r>
        <w:rPr>
          <w:rFonts w:ascii="Consolas" w:hAnsi="Consolas"/>
          <w:sz w:val="16"/>
        </w:rPr>
        <w:t>FROM Categories c JOIN Products p ON p.category_id=c.category_id</w:t>
      </w:r>
      <w:r>
        <w:br/>
      </w:r>
      <w:r>
        <w:rPr>
          <w:rFonts w:ascii="Consolas" w:hAnsi="Consolas"/>
          <w:sz w:val="16"/>
        </w:rPr>
        <w:t>JOIN OrderItems oi ON oi.product_id=p.product_id</w:t>
      </w:r>
      <w:r>
        <w:br/>
      </w:r>
      <w:r>
        <w:rPr>
          <w:rFonts w:ascii="Consolas" w:hAnsi="Consolas"/>
          <w:sz w:val="16"/>
        </w:rPr>
        <w:t>GROUP BY c.category_id, c.category_name</w:t>
      </w:r>
      <w:r>
        <w:br/>
      </w:r>
      <w:r>
        <w:rPr>
          <w:rFonts w:ascii="Consolas" w:hAnsi="Consolas"/>
          <w:sz w:val="16"/>
        </w:rPr>
        <w:t>HAVING SUM(oi.quantity)&gt;=3 ORDER BY units_sold DESC;</w:t>
      </w:r>
    </w:p>
    <w:sectPr w:rsidR="00B761C7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3173" w14:textId="77777777" w:rsidR="00CF4717" w:rsidRDefault="00CF4717">
      <w:pPr>
        <w:spacing w:after="0" w:line="240" w:lineRule="auto"/>
      </w:pPr>
      <w:r>
        <w:separator/>
      </w:r>
    </w:p>
  </w:endnote>
  <w:endnote w:type="continuationSeparator" w:id="0">
    <w:p w14:paraId="4E40F383" w14:textId="77777777" w:rsidR="00CF4717" w:rsidRDefault="00CF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EA03" w14:textId="77777777" w:rsidR="00B761C7" w:rsidRDefault="00000000">
    <w:pPr>
      <w:pStyle w:val="Footer"/>
      <w:jc w:val="center"/>
    </w:pPr>
    <w:r>
      <w:rPr>
        <w:sz w:val="16"/>
      </w:rPr>
      <w:t>Online Retail Sales Management System | MySQL 8.0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B3EC" w14:textId="77777777" w:rsidR="00CF4717" w:rsidRDefault="00CF4717">
      <w:pPr>
        <w:spacing w:after="0" w:line="240" w:lineRule="auto"/>
      </w:pPr>
      <w:r>
        <w:separator/>
      </w:r>
    </w:p>
  </w:footnote>
  <w:footnote w:type="continuationSeparator" w:id="0">
    <w:p w14:paraId="7783EA24" w14:textId="77777777" w:rsidR="00CF4717" w:rsidRDefault="00CF4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833825">
    <w:abstractNumId w:val="8"/>
  </w:num>
  <w:num w:numId="2" w16cid:durableId="1757552498">
    <w:abstractNumId w:val="6"/>
  </w:num>
  <w:num w:numId="3" w16cid:durableId="179903468">
    <w:abstractNumId w:val="5"/>
  </w:num>
  <w:num w:numId="4" w16cid:durableId="727804934">
    <w:abstractNumId w:val="4"/>
  </w:num>
  <w:num w:numId="5" w16cid:durableId="241840914">
    <w:abstractNumId w:val="7"/>
  </w:num>
  <w:num w:numId="6" w16cid:durableId="1126313727">
    <w:abstractNumId w:val="3"/>
  </w:num>
  <w:num w:numId="7" w16cid:durableId="7875982">
    <w:abstractNumId w:val="2"/>
  </w:num>
  <w:num w:numId="8" w16cid:durableId="1033191138">
    <w:abstractNumId w:val="1"/>
  </w:num>
  <w:num w:numId="9" w16cid:durableId="78323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BAD"/>
    <w:rsid w:val="00816611"/>
    <w:rsid w:val="00AA1D8D"/>
    <w:rsid w:val="00B47730"/>
    <w:rsid w:val="00B761C7"/>
    <w:rsid w:val="00CB0664"/>
    <w:rsid w:val="00CF4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7C4A7"/>
  <w14:defaultImageDpi w14:val="300"/>
  <w15:docId w15:val="{3427968B-5594-4AE5-AAD5-0E631F23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 Arason</cp:lastModifiedBy>
  <cp:revision>3</cp:revision>
  <dcterms:created xsi:type="dcterms:W3CDTF">2013-12-23T23:15:00Z</dcterms:created>
  <dcterms:modified xsi:type="dcterms:W3CDTF">2026-10-23T05:06:00Z</dcterms:modified>
  <cp:category/>
</cp:coreProperties>
</file>