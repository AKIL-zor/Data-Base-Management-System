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0658" w14:textId="77777777" w:rsidR="00E22674" w:rsidRDefault="00000000">
      <w:pPr>
        <w:jc w:val="center"/>
      </w:pPr>
      <w:r>
        <w:rPr>
          <w:b/>
          <w:color w:val="40536B"/>
          <w:sz w:val="24"/>
        </w:rPr>
        <w:t>DATABASE MANAGEMENT SYSTEMS</w:t>
      </w:r>
    </w:p>
    <w:p w14:paraId="39DB1E7C" w14:textId="77777777" w:rsidR="00E22674" w:rsidRDefault="00E22674"/>
    <w:p w14:paraId="262D3D96" w14:textId="77777777" w:rsidR="00E22674" w:rsidRDefault="00000000">
      <w:pPr>
        <w:jc w:val="center"/>
      </w:pPr>
      <w:r>
        <w:rPr>
          <w:b/>
          <w:color w:val="40536B"/>
          <w:sz w:val="28"/>
        </w:rPr>
        <w:t>ASSIGNMENT 5</w:t>
      </w:r>
    </w:p>
    <w:p w14:paraId="30A0625C" w14:textId="77777777" w:rsidR="00E22674" w:rsidRDefault="00000000">
      <w:pPr>
        <w:jc w:val="center"/>
      </w:pPr>
      <w:r>
        <w:rPr>
          <w:b/>
          <w:color w:val="17365D"/>
          <w:sz w:val="48"/>
        </w:rPr>
        <w:t>Database Creation and Table Implementation</w:t>
      </w:r>
    </w:p>
    <w:p w14:paraId="13EA261C" w14:textId="77777777" w:rsidR="00E22674" w:rsidRDefault="00000000">
      <w:pPr>
        <w:jc w:val="center"/>
      </w:pPr>
      <w:r>
        <w:t>Project: Online Retail Sales Management System</w:t>
      </w:r>
      <w:r>
        <w:br/>
        <w:t>Database Platform: MySQL 8.0+</w:t>
      </w:r>
    </w:p>
    <w:p w14:paraId="60B8F741" w14:textId="77777777" w:rsidR="00E22674" w:rsidRDefault="00000000">
      <w:r>
        <w:br w:type="page"/>
      </w:r>
    </w:p>
    <w:p w14:paraId="32F25261" w14:textId="77777777" w:rsidR="00E22674" w:rsidRDefault="00000000">
      <w:pPr>
        <w:pStyle w:val="Heading1"/>
      </w:pPr>
      <w:r>
        <w:lastRenderedPageBreak/>
        <w:t>1. Objective</w:t>
      </w:r>
    </w:p>
    <w:p w14:paraId="154F1DF2" w14:textId="77777777" w:rsidR="00E22674" w:rsidRDefault="00000000">
      <w:r>
        <w:t>Create the database and seven tables for the Online Retail Sales Management System using MySQL DDL. The same schema is used across Assignments 3–9.</w:t>
      </w:r>
    </w:p>
    <w:p w14:paraId="173C8410" w14:textId="77777777" w:rsidR="00E22674" w:rsidRDefault="00000000">
      <w:pPr>
        <w:pStyle w:val="Heading1"/>
      </w:pPr>
      <w:r>
        <w:t>2. Tables and relationships</w:t>
      </w:r>
    </w:p>
    <w:p w14:paraId="07A327AB" w14:textId="77777777" w:rsidR="00E22674" w:rsidRDefault="00000000">
      <w:r>
        <w:t>Customers → Orders is one-to-many. Categories → Products is one-to-many. Orders ↔ Products is many-to-many, implemented through OrderItems. Orders → Payments is one-to-many. Orders → Shipments is one-to-zero-or-one in this design because Shipments.order_id is UNIQUE. InnoDB supports foreign-key enforcement.</w:t>
      </w:r>
    </w:p>
    <w:p w14:paraId="19357409" w14:textId="77777777" w:rsidR="00E22674" w:rsidRDefault="00000000">
      <w:pPr>
        <w:pStyle w:val="Heading1"/>
      </w:pPr>
      <w:r>
        <w:t>3. Core DDL</w:t>
      </w:r>
    </w:p>
    <w:p w14:paraId="32B1377D" w14:textId="77777777" w:rsidR="00E22674" w:rsidRDefault="00000000">
      <w:r>
        <w:t>Run the companion Online_Retail_Sales_Management.sql script in MySQL Workbench or the MySQL command-line client. It creates all seven tables, defines keys and constraints, and inserts the sample records. The core definitions are included below.</w:t>
      </w:r>
    </w:p>
    <w:p w14:paraId="53AA956B" w14:textId="77777777" w:rsidR="00E22674" w:rsidRDefault="00000000">
      <w:pPr>
        <w:shd w:val="clear" w:color="auto" w:fill="F3F5F7"/>
        <w:spacing w:before="80" w:after="160"/>
        <w:ind w:left="216" w:right="216"/>
      </w:pPr>
      <w:r>
        <w:rPr>
          <w:rFonts w:ascii="Consolas" w:hAnsi="Consolas"/>
          <w:sz w:val="16"/>
        </w:rPr>
        <w:t>CREATE DATABASE online_retail_sales</w:t>
      </w:r>
      <w:r>
        <w:br/>
      </w:r>
      <w:r>
        <w:rPr>
          <w:rFonts w:ascii="Consolas" w:hAnsi="Consolas"/>
          <w:sz w:val="16"/>
        </w:rPr>
        <w:t xml:space="preserve">  CHARACTER SET utf8mb4 COLLATE utf8mb4_0900_ai_ci;</w:t>
      </w:r>
      <w:r>
        <w:br/>
      </w:r>
      <w:r>
        <w:rPr>
          <w:rFonts w:ascii="Consolas" w:hAnsi="Consolas"/>
          <w:sz w:val="16"/>
        </w:rPr>
        <w:t>USE online_retail_sales;</w:t>
      </w:r>
      <w:r>
        <w:br/>
      </w:r>
      <w:r>
        <w:br/>
      </w:r>
      <w:r>
        <w:rPr>
          <w:rFonts w:ascii="Consolas" w:hAnsi="Consolas"/>
          <w:sz w:val="16"/>
        </w:rPr>
        <w:t>CREATE TABLE Customers (</w:t>
      </w:r>
      <w:r>
        <w:br/>
      </w:r>
      <w:r>
        <w:rPr>
          <w:rFonts w:ascii="Consolas" w:hAnsi="Consolas"/>
          <w:sz w:val="16"/>
        </w:rPr>
        <w:t xml:space="preserve"> customer_id INT AUTO_INCREMENT PRIMARY KEY,</w:t>
      </w:r>
      <w:r>
        <w:br/>
      </w:r>
      <w:r>
        <w:rPr>
          <w:rFonts w:ascii="Consolas" w:hAnsi="Consolas"/>
          <w:sz w:val="16"/>
        </w:rPr>
        <w:t xml:space="preserve"> first_name VARCHAR(60) NOT NULL,</w:t>
      </w:r>
      <w:r>
        <w:br/>
      </w:r>
      <w:r>
        <w:rPr>
          <w:rFonts w:ascii="Consolas" w:hAnsi="Consolas"/>
          <w:sz w:val="16"/>
        </w:rPr>
        <w:t xml:space="preserve"> last_name VARCHAR(60) NOT NULL,</w:t>
      </w:r>
      <w:r>
        <w:br/>
      </w:r>
      <w:r>
        <w:rPr>
          <w:rFonts w:ascii="Consolas" w:hAnsi="Consolas"/>
          <w:sz w:val="16"/>
        </w:rPr>
        <w:t xml:space="preserve"> email VARCHAR(150) NOT NULL UNIQUE,</w:t>
      </w:r>
      <w:r>
        <w:br/>
      </w:r>
      <w:r>
        <w:rPr>
          <w:rFonts w:ascii="Consolas" w:hAnsi="Consolas"/>
          <w:sz w:val="16"/>
        </w:rPr>
        <w:t xml:space="preserve"> phone VARCHAR(25),</w:t>
      </w:r>
      <w:r>
        <w:br/>
      </w:r>
      <w:r>
        <w:rPr>
          <w:rFonts w:ascii="Consolas" w:hAnsi="Consolas"/>
          <w:sz w:val="16"/>
        </w:rPr>
        <w:t xml:space="preserve"> created_at DATETIME NOT NULL DEFAULT CURRENT_TIMESTAMP</w:t>
      </w:r>
      <w:r>
        <w:br/>
      </w:r>
      <w:r>
        <w:rPr>
          <w:rFonts w:ascii="Consolas" w:hAnsi="Consolas"/>
          <w:sz w:val="16"/>
        </w:rPr>
        <w:t>) ENGINE=InnoDB;</w:t>
      </w:r>
      <w:r>
        <w:br/>
      </w:r>
      <w:r>
        <w:br/>
      </w:r>
      <w:r>
        <w:rPr>
          <w:rFonts w:ascii="Consolas" w:hAnsi="Consolas"/>
          <w:sz w:val="16"/>
        </w:rPr>
        <w:t>CREATE TABLE Categories (</w:t>
      </w:r>
      <w:r>
        <w:br/>
      </w:r>
      <w:r>
        <w:rPr>
          <w:rFonts w:ascii="Consolas" w:hAnsi="Consolas"/>
          <w:sz w:val="16"/>
        </w:rPr>
        <w:t xml:space="preserve"> category_id INT AUTO_INCREMENT PRIMARY KEY,</w:t>
      </w:r>
      <w:r>
        <w:br/>
      </w:r>
      <w:r>
        <w:rPr>
          <w:rFonts w:ascii="Consolas" w:hAnsi="Consolas"/>
          <w:sz w:val="16"/>
        </w:rPr>
        <w:t xml:space="preserve"> category_name VARCHAR(80) NOT NULL UNIQUE,</w:t>
      </w:r>
      <w:r>
        <w:br/>
      </w:r>
      <w:r>
        <w:rPr>
          <w:rFonts w:ascii="Consolas" w:hAnsi="Consolas"/>
          <w:sz w:val="16"/>
        </w:rPr>
        <w:t xml:space="preserve"> description VARCHAR(255)</w:t>
      </w:r>
      <w:r>
        <w:br/>
      </w:r>
      <w:r>
        <w:rPr>
          <w:rFonts w:ascii="Consolas" w:hAnsi="Consolas"/>
          <w:sz w:val="16"/>
        </w:rPr>
        <w:t>) ENGINE=InnoDB;</w:t>
      </w:r>
      <w:r>
        <w:br/>
      </w:r>
      <w:r>
        <w:br/>
      </w:r>
      <w:r>
        <w:rPr>
          <w:rFonts w:ascii="Consolas" w:hAnsi="Consolas"/>
          <w:sz w:val="16"/>
        </w:rPr>
        <w:t>CREATE TABLE Products (</w:t>
      </w:r>
      <w:r>
        <w:br/>
      </w:r>
      <w:r>
        <w:rPr>
          <w:rFonts w:ascii="Consolas" w:hAnsi="Consolas"/>
          <w:sz w:val="16"/>
        </w:rPr>
        <w:t xml:space="preserve"> product_id INT AUTO_INCREMENT PRIMARY KEY,</w:t>
      </w:r>
      <w:r>
        <w:br/>
      </w:r>
      <w:r>
        <w:rPr>
          <w:rFonts w:ascii="Consolas" w:hAnsi="Consolas"/>
          <w:sz w:val="16"/>
        </w:rPr>
        <w:t xml:space="preserve"> category_id INT NOT NULL,</w:t>
      </w:r>
      <w:r>
        <w:br/>
      </w:r>
      <w:r>
        <w:rPr>
          <w:rFonts w:ascii="Consolas" w:hAnsi="Consolas"/>
          <w:sz w:val="16"/>
        </w:rPr>
        <w:t xml:space="preserve"> product_name VARCHAR(120) NOT NULL,</w:t>
      </w:r>
      <w:r>
        <w:br/>
      </w:r>
      <w:r>
        <w:rPr>
          <w:rFonts w:ascii="Consolas" w:hAnsi="Consolas"/>
          <w:sz w:val="16"/>
        </w:rPr>
        <w:t xml:space="preserve"> sku VARCHAR(40) NOT NULL UNIQUE,</w:t>
      </w:r>
      <w:r>
        <w:br/>
      </w:r>
      <w:r>
        <w:rPr>
          <w:rFonts w:ascii="Consolas" w:hAnsi="Consolas"/>
          <w:sz w:val="16"/>
        </w:rPr>
        <w:t xml:space="preserve"> unit_price DECIMAL(10,2) NOT NULL CHECK (unit_price &gt;= 0),</w:t>
      </w:r>
      <w:r>
        <w:br/>
      </w:r>
      <w:r>
        <w:rPr>
          <w:rFonts w:ascii="Consolas" w:hAnsi="Consolas"/>
          <w:sz w:val="16"/>
        </w:rPr>
        <w:t xml:space="preserve"> stock_quantity INT NOT NULL DEFAULT 0 CHECK (stock_quantity &gt;= 0),</w:t>
      </w:r>
      <w:r>
        <w:br/>
      </w:r>
      <w:r>
        <w:rPr>
          <w:rFonts w:ascii="Consolas" w:hAnsi="Consolas"/>
          <w:sz w:val="16"/>
        </w:rPr>
        <w:t xml:space="preserve"> is_active BOOLEAN NOT NULL DEFAULT TRUE,</w:t>
      </w:r>
      <w:r>
        <w:br/>
      </w:r>
      <w:r>
        <w:rPr>
          <w:rFonts w:ascii="Consolas" w:hAnsi="Consolas"/>
          <w:sz w:val="16"/>
        </w:rPr>
        <w:t xml:space="preserve"> FOREIGN KEY (category_id) REFERENCES Categories(category_id)</w:t>
      </w:r>
      <w:r>
        <w:br/>
      </w:r>
      <w:r>
        <w:rPr>
          <w:rFonts w:ascii="Consolas" w:hAnsi="Consolas"/>
          <w:sz w:val="16"/>
        </w:rPr>
        <w:t xml:space="preserve">   ON UPDATE CASCADE ON DELETE RESTRICT</w:t>
      </w:r>
      <w:r>
        <w:br/>
      </w:r>
      <w:r>
        <w:rPr>
          <w:rFonts w:ascii="Consolas" w:hAnsi="Consolas"/>
          <w:sz w:val="16"/>
        </w:rPr>
        <w:t>) ENGINE=InnoDB;</w:t>
      </w:r>
      <w:r>
        <w:br/>
      </w:r>
      <w:r>
        <w:br/>
      </w:r>
      <w:r>
        <w:rPr>
          <w:rFonts w:ascii="Consolas" w:hAnsi="Consolas"/>
          <w:sz w:val="16"/>
        </w:rPr>
        <w:t>CREATE TABLE Orders (</w:t>
      </w:r>
      <w:r>
        <w:br/>
      </w:r>
      <w:r>
        <w:rPr>
          <w:rFonts w:ascii="Consolas" w:hAnsi="Consolas"/>
          <w:sz w:val="16"/>
        </w:rPr>
        <w:t xml:space="preserve"> order_id INT AUTO_INCREMENT PRIMARY KEY,</w:t>
      </w:r>
      <w:r>
        <w:br/>
      </w:r>
      <w:r>
        <w:rPr>
          <w:rFonts w:ascii="Consolas" w:hAnsi="Consolas"/>
          <w:sz w:val="16"/>
        </w:rPr>
        <w:t xml:space="preserve"> customer_id INT NOT NULL,</w:t>
      </w:r>
      <w:r>
        <w:br/>
      </w:r>
      <w:r>
        <w:rPr>
          <w:rFonts w:ascii="Consolas" w:hAnsi="Consolas"/>
          <w:sz w:val="16"/>
        </w:rPr>
        <w:t xml:space="preserve"> order_date DATETIME NOT NULL DEFAULT CURRENT_TIMESTAMP,</w:t>
      </w:r>
      <w:r>
        <w:br/>
      </w:r>
      <w:r>
        <w:rPr>
          <w:rFonts w:ascii="Consolas" w:hAnsi="Consolas"/>
          <w:sz w:val="16"/>
        </w:rPr>
        <w:t xml:space="preserve"> order_status ENUM('Pending','Processing','Shipped','Delivered','Cancelled')</w:t>
      </w:r>
      <w:r>
        <w:br/>
      </w:r>
      <w:r>
        <w:rPr>
          <w:rFonts w:ascii="Consolas" w:hAnsi="Consolas"/>
          <w:sz w:val="16"/>
        </w:rPr>
        <w:t xml:space="preserve">   NOT NULL DEFAULT 'Pending',</w:t>
      </w:r>
      <w:r>
        <w:br/>
      </w:r>
      <w:r>
        <w:rPr>
          <w:rFonts w:ascii="Consolas" w:hAnsi="Consolas"/>
          <w:sz w:val="16"/>
        </w:rPr>
        <w:t xml:space="preserve"> shipping_address VARCHAR(255) NOT NULL,</w:t>
      </w:r>
      <w:r>
        <w:br/>
      </w:r>
      <w:r>
        <w:rPr>
          <w:rFonts w:ascii="Consolas" w:hAnsi="Consolas"/>
          <w:sz w:val="16"/>
        </w:rPr>
        <w:t xml:space="preserve"> FOREIGN KEY (customer_id) REFERENCES Customers(customer_id)</w:t>
      </w:r>
      <w:r>
        <w:br/>
      </w:r>
      <w:r>
        <w:rPr>
          <w:rFonts w:ascii="Consolas" w:hAnsi="Consolas"/>
          <w:sz w:val="16"/>
        </w:rPr>
        <w:t xml:space="preserve">   ON UPDATE CASCADE ON DELETE RESTRICT</w:t>
      </w:r>
      <w:r>
        <w:br/>
      </w:r>
      <w:r>
        <w:rPr>
          <w:rFonts w:ascii="Consolas" w:hAnsi="Consolas"/>
          <w:sz w:val="16"/>
        </w:rPr>
        <w:t>) ENGINE=InnoDB;</w:t>
      </w:r>
      <w:r>
        <w:br/>
      </w:r>
      <w:r>
        <w:lastRenderedPageBreak/>
        <w:br/>
      </w:r>
      <w:r>
        <w:rPr>
          <w:rFonts w:ascii="Consolas" w:hAnsi="Consolas"/>
          <w:sz w:val="16"/>
        </w:rPr>
        <w:t>CREATE TABLE OrderItems (</w:t>
      </w:r>
      <w:r>
        <w:br/>
      </w:r>
      <w:r>
        <w:rPr>
          <w:rFonts w:ascii="Consolas" w:hAnsi="Consolas"/>
          <w:sz w:val="16"/>
        </w:rPr>
        <w:t xml:space="preserve"> order_id INT NOT NULL,</w:t>
      </w:r>
      <w:r>
        <w:br/>
      </w:r>
      <w:r>
        <w:rPr>
          <w:rFonts w:ascii="Consolas" w:hAnsi="Consolas"/>
          <w:sz w:val="16"/>
        </w:rPr>
        <w:t xml:space="preserve"> product_id INT NOT NULL,</w:t>
      </w:r>
      <w:r>
        <w:br/>
      </w:r>
      <w:r>
        <w:rPr>
          <w:rFonts w:ascii="Consolas" w:hAnsi="Consolas"/>
          <w:sz w:val="16"/>
        </w:rPr>
        <w:t xml:space="preserve"> quantity INT NOT NULL CHECK (quantity &gt; 0),</w:t>
      </w:r>
      <w:r>
        <w:br/>
      </w:r>
      <w:r>
        <w:rPr>
          <w:rFonts w:ascii="Consolas" w:hAnsi="Consolas"/>
          <w:sz w:val="16"/>
        </w:rPr>
        <w:t xml:space="preserve"> unit_price_at_purchase DECIMAL(10,2) NOT NULL CHECK (unit_price_at_purchase &gt;= 0),</w:t>
      </w:r>
      <w:r>
        <w:br/>
      </w:r>
      <w:r>
        <w:rPr>
          <w:rFonts w:ascii="Consolas" w:hAnsi="Consolas"/>
          <w:sz w:val="16"/>
        </w:rPr>
        <w:t xml:space="preserve"> PRIMARY KEY (order_id, product_id),</w:t>
      </w:r>
      <w:r>
        <w:br/>
      </w:r>
      <w:r>
        <w:rPr>
          <w:rFonts w:ascii="Consolas" w:hAnsi="Consolas"/>
          <w:sz w:val="16"/>
        </w:rPr>
        <w:t xml:space="preserve"> FOREIGN KEY (order_id) REFERENCES Orders(order_id)</w:t>
      </w:r>
      <w:r>
        <w:br/>
      </w:r>
      <w:r>
        <w:rPr>
          <w:rFonts w:ascii="Consolas" w:hAnsi="Consolas"/>
          <w:sz w:val="16"/>
        </w:rPr>
        <w:t xml:space="preserve">   ON UPDATE CASCADE ON DELETE CASCADE,</w:t>
      </w:r>
      <w:r>
        <w:br/>
      </w:r>
      <w:r>
        <w:rPr>
          <w:rFonts w:ascii="Consolas" w:hAnsi="Consolas"/>
          <w:sz w:val="16"/>
        </w:rPr>
        <w:t xml:space="preserve"> FOREIGN KEY (product_id) REFERENCES Products(product_id)</w:t>
      </w:r>
      <w:r>
        <w:br/>
      </w:r>
      <w:r>
        <w:rPr>
          <w:rFonts w:ascii="Consolas" w:hAnsi="Consolas"/>
          <w:sz w:val="16"/>
        </w:rPr>
        <w:t xml:space="preserve">   ON UPDATE CASCADE ON DELETE RESTRICT</w:t>
      </w:r>
      <w:r>
        <w:br/>
      </w:r>
      <w:r>
        <w:rPr>
          <w:rFonts w:ascii="Consolas" w:hAnsi="Consolas"/>
          <w:sz w:val="16"/>
        </w:rPr>
        <w:t>) ENGINE=InnoDB;</w:t>
      </w:r>
      <w:r>
        <w:br/>
      </w:r>
      <w:r>
        <w:br/>
      </w:r>
      <w:r>
        <w:rPr>
          <w:rFonts w:ascii="Consolas" w:hAnsi="Consolas"/>
          <w:sz w:val="16"/>
        </w:rPr>
        <w:t>-- Payments and Shipments are also created by the complete .sql file.</w:t>
      </w:r>
    </w:p>
    <w:p w14:paraId="52330FFF" w14:textId="77777777" w:rsidR="00E22674" w:rsidRDefault="00000000">
      <w:pPr>
        <w:pStyle w:val="Heading1"/>
      </w:pPr>
      <w:r>
        <w:t>4. Verification</w:t>
      </w:r>
    </w:p>
    <w:p w14:paraId="0BF99995" w14:textId="77777777" w:rsidR="00E22674" w:rsidRDefault="00000000">
      <w:r>
        <w:t>Use SHOW TABLES; DESCRIBE Customers; DESCRIBE Products; SHOW CREATE TABLE OrderItems; to verify the schema. Expected tables: Categories, Customers, OrderItems, Orders, Payments, Products, Shipments. Exact output formatting varies by MySQL client.</w:t>
      </w:r>
    </w:p>
    <w:p w14:paraId="0185AAD8" w14:textId="77777777" w:rsidR="00E22674" w:rsidRDefault="00000000">
      <w:pPr>
        <w:pStyle w:val="Heading1"/>
      </w:pPr>
      <w:r>
        <w:t>5. Conclusion</w:t>
      </w:r>
    </w:p>
    <w:p w14:paraId="7FF7DF68" w14:textId="77777777" w:rsidR="00E22674" w:rsidRDefault="00000000">
      <w:r>
        <w:t>The DDL creates a normalized relational structure with explicit primary keys and relationships. Run the SQL file before testing Assignments 6–9.</w:t>
      </w:r>
    </w:p>
    <w:p w14:paraId="634288CC" w14:textId="77777777" w:rsidR="00E22674" w:rsidRDefault="00000000">
      <w:pPr>
        <w:pStyle w:val="Heading1"/>
      </w:pPr>
      <w:r>
        <w:t>Reference table / sample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22674" w14:paraId="1A3F703C" w14:textId="77777777">
        <w:tc>
          <w:tcPr>
            <w:tcW w:w="3360" w:type="dxa"/>
            <w:shd w:val="clear" w:color="auto" w:fill="24527A"/>
            <w:vAlign w:val="center"/>
          </w:tcPr>
          <w:p w14:paraId="0A86F4C5" w14:textId="77777777" w:rsidR="00E22674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w="3360" w:type="dxa"/>
            <w:shd w:val="clear" w:color="auto" w:fill="24527A"/>
            <w:vAlign w:val="center"/>
          </w:tcPr>
          <w:p w14:paraId="7668EA4D" w14:textId="77777777" w:rsidR="00E22674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w="3360" w:type="dxa"/>
            <w:shd w:val="clear" w:color="auto" w:fill="24527A"/>
            <w:vAlign w:val="center"/>
          </w:tcPr>
          <w:p w14:paraId="31F189C7" w14:textId="77777777" w:rsidR="00E22674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Relationship</w:t>
            </w:r>
          </w:p>
        </w:tc>
      </w:tr>
      <w:tr w:rsidR="00E22674" w14:paraId="2A5A4108" w14:textId="77777777">
        <w:tc>
          <w:tcPr>
            <w:tcW w:w="3360" w:type="dxa"/>
            <w:vAlign w:val="center"/>
          </w:tcPr>
          <w:p w14:paraId="0EC17894" w14:textId="77777777" w:rsidR="00E22674" w:rsidRDefault="00000000">
            <w:pPr>
              <w:spacing w:after="40"/>
            </w:pPr>
            <w:r>
              <w:rPr>
                <w:sz w:val="16"/>
              </w:rPr>
              <w:t>Customers</w:t>
            </w:r>
          </w:p>
        </w:tc>
        <w:tc>
          <w:tcPr>
            <w:tcW w:w="3360" w:type="dxa"/>
            <w:vAlign w:val="center"/>
          </w:tcPr>
          <w:p w14:paraId="2F3B83E2" w14:textId="77777777" w:rsidR="00E22674" w:rsidRDefault="00000000">
            <w:pPr>
              <w:spacing w:after="40"/>
            </w:pPr>
            <w:r>
              <w:rPr>
                <w:sz w:val="16"/>
              </w:rPr>
              <w:t>Customer profile and contact data</w:t>
            </w:r>
          </w:p>
        </w:tc>
        <w:tc>
          <w:tcPr>
            <w:tcW w:w="3360" w:type="dxa"/>
            <w:vAlign w:val="center"/>
          </w:tcPr>
          <w:p w14:paraId="193F3ED5" w14:textId="77777777" w:rsidR="00E22674" w:rsidRDefault="00000000">
            <w:pPr>
              <w:spacing w:after="40"/>
            </w:pPr>
            <w:r>
              <w:rPr>
                <w:sz w:val="16"/>
              </w:rPr>
              <w:t>One customer can place many orders</w:t>
            </w:r>
          </w:p>
        </w:tc>
      </w:tr>
      <w:tr w:rsidR="00E22674" w14:paraId="45DCD53C" w14:textId="77777777">
        <w:tc>
          <w:tcPr>
            <w:tcW w:w="3360" w:type="dxa"/>
            <w:shd w:val="clear" w:color="auto" w:fill="F2F6FA"/>
            <w:vAlign w:val="center"/>
          </w:tcPr>
          <w:p w14:paraId="637D869A" w14:textId="77777777" w:rsidR="00E22674" w:rsidRDefault="00000000">
            <w:pPr>
              <w:spacing w:after="40"/>
            </w:pPr>
            <w:r>
              <w:rPr>
                <w:sz w:val="16"/>
              </w:rPr>
              <w:t>Categories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61A1B2B6" w14:textId="77777777" w:rsidR="00E22674" w:rsidRDefault="00000000">
            <w:pPr>
              <w:spacing w:after="40"/>
            </w:pPr>
            <w:r>
              <w:rPr>
                <w:sz w:val="16"/>
              </w:rPr>
              <w:t>Product classification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1351D81F" w14:textId="77777777" w:rsidR="00E22674" w:rsidRDefault="00000000">
            <w:pPr>
              <w:spacing w:after="40"/>
            </w:pPr>
            <w:r>
              <w:rPr>
                <w:sz w:val="16"/>
              </w:rPr>
              <w:t>One category contains many products</w:t>
            </w:r>
          </w:p>
        </w:tc>
      </w:tr>
      <w:tr w:rsidR="00E22674" w14:paraId="3D693E24" w14:textId="77777777">
        <w:tc>
          <w:tcPr>
            <w:tcW w:w="3360" w:type="dxa"/>
            <w:vAlign w:val="center"/>
          </w:tcPr>
          <w:p w14:paraId="43ED2C93" w14:textId="77777777" w:rsidR="00E22674" w:rsidRDefault="00000000">
            <w:pPr>
              <w:spacing w:after="40"/>
            </w:pPr>
            <w:r>
              <w:rPr>
                <w:sz w:val="16"/>
              </w:rPr>
              <w:t>Products</w:t>
            </w:r>
          </w:p>
        </w:tc>
        <w:tc>
          <w:tcPr>
            <w:tcW w:w="3360" w:type="dxa"/>
            <w:vAlign w:val="center"/>
          </w:tcPr>
          <w:p w14:paraId="7CD3CBB4" w14:textId="77777777" w:rsidR="00E22674" w:rsidRDefault="00000000">
            <w:pPr>
              <w:spacing w:after="40"/>
            </w:pPr>
            <w:r>
              <w:rPr>
                <w:sz w:val="16"/>
              </w:rPr>
              <w:t>Catalogue, SKU, price, stock</w:t>
            </w:r>
          </w:p>
        </w:tc>
        <w:tc>
          <w:tcPr>
            <w:tcW w:w="3360" w:type="dxa"/>
            <w:vAlign w:val="center"/>
          </w:tcPr>
          <w:p w14:paraId="643AC375" w14:textId="77777777" w:rsidR="00E22674" w:rsidRDefault="00000000">
            <w:pPr>
              <w:spacing w:after="40"/>
            </w:pPr>
            <w:r>
              <w:rPr>
                <w:sz w:val="16"/>
              </w:rPr>
              <w:t>Each product belongs to one category</w:t>
            </w:r>
          </w:p>
        </w:tc>
      </w:tr>
      <w:tr w:rsidR="00E22674" w14:paraId="58845F28" w14:textId="77777777">
        <w:tc>
          <w:tcPr>
            <w:tcW w:w="3360" w:type="dxa"/>
            <w:shd w:val="clear" w:color="auto" w:fill="F2F6FA"/>
            <w:vAlign w:val="center"/>
          </w:tcPr>
          <w:p w14:paraId="0981AE5E" w14:textId="77777777" w:rsidR="00E22674" w:rsidRDefault="00000000">
            <w:pPr>
              <w:spacing w:after="40"/>
            </w:pPr>
            <w:r>
              <w:rPr>
                <w:sz w:val="16"/>
              </w:rPr>
              <w:t>Orders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4F0B03F8" w14:textId="77777777" w:rsidR="00E22674" w:rsidRDefault="00000000">
            <w:pPr>
              <w:spacing w:after="40"/>
            </w:pPr>
            <w:r>
              <w:rPr>
                <w:sz w:val="16"/>
              </w:rPr>
              <w:t>Order header and shipping destination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74A4274B" w14:textId="77777777" w:rsidR="00E22674" w:rsidRDefault="00000000">
            <w:pPr>
              <w:spacing w:after="40"/>
            </w:pPr>
            <w:r>
              <w:rPr>
                <w:sz w:val="16"/>
              </w:rPr>
              <w:t>Each order belongs to one customer</w:t>
            </w:r>
          </w:p>
        </w:tc>
      </w:tr>
      <w:tr w:rsidR="00E22674" w14:paraId="07B7D809" w14:textId="77777777">
        <w:tc>
          <w:tcPr>
            <w:tcW w:w="3360" w:type="dxa"/>
            <w:vAlign w:val="center"/>
          </w:tcPr>
          <w:p w14:paraId="6943658F" w14:textId="77777777" w:rsidR="00E22674" w:rsidRDefault="00000000">
            <w:pPr>
              <w:spacing w:after="40"/>
            </w:pPr>
            <w:r>
              <w:rPr>
                <w:sz w:val="16"/>
              </w:rPr>
              <w:t>OrderItems</w:t>
            </w:r>
          </w:p>
        </w:tc>
        <w:tc>
          <w:tcPr>
            <w:tcW w:w="3360" w:type="dxa"/>
            <w:vAlign w:val="center"/>
          </w:tcPr>
          <w:p w14:paraId="599C0B98" w14:textId="77777777" w:rsidR="00E22674" w:rsidRDefault="00000000">
            <w:pPr>
              <w:spacing w:after="40"/>
            </w:pPr>
            <w:r>
              <w:rPr>
                <w:sz w:val="16"/>
              </w:rPr>
              <w:t>Products and quantities in an order</w:t>
            </w:r>
          </w:p>
        </w:tc>
        <w:tc>
          <w:tcPr>
            <w:tcW w:w="3360" w:type="dxa"/>
            <w:vAlign w:val="center"/>
          </w:tcPr>
          <w:p w14:paraId="5275AE98" w14:textId="77777777" w:rsidR="00E22674" w:rsidRDefault="00000000">
            <w:pPr>
              <w:spacing w:after="40"/>
            </w:pPr>
            <w:r>
              <w:rPr>
                <w:sz w:val="16"/>
              </w:rPr>
              <w:t>Associative table for Orders and Products</w:t>
            </w:r>
          </w:p>
        </w:tc>
      </w:tr>
      <w:tr w:rsidR="00E22674" w14:paraId="0C7CDAD2" w14:textId="77777777">
        <w:tc>
          <w:tcPr>
            <w:tcW w:w="3360" w:type="dxa"/>
            <w:shd w:val="clear" w:color="auto" w:fill="F2F6FA"/>
            <w:vAlign w:val="center"/>
          </w:tcPr>
          <w:p w14:paraId="32E78A71" w14:textId="77777777" w:rsidR="00E22674" w:rsidRDefault="00000000">
            <w:pPr>
              <w:spacing w:after="40"/>
            </w:pPr>
            <w:r>
              <w:rPr>
                <w:sz w:val="16"/>
              </w:rPr>
              <w:t>Payments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77B6DB3A" w14:textId="77777777" w:rsidR="00E22674" w:rsidRDefault="00000000">
            <w:pPr>
              <w:spacing w:after="40"/>
            </w:pPr>
            <w:r>
              <w:rPr>
                <w:sz w:val="16"/>
              </w:rPr>
              <w:t>Payment records and statuses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3D053988" w14:textId="77777777" w:rsidR="00E22674" w:rsidRDefault="00000000">
            <w:pPr>
              <w:spacing w:after="40"/>
            </w:pPr>
            <w:r>
              <w:rPr>
                <w:sz w:val="16"/>
              </w:rPr>
              <w:t>Multiple payments can belong to an order</w:t>
            </w:r>
          </w:p>
        </w:tc>
      </w:tr>
      <w:tr w:rsidR="00E22674" w14:paraId="3EAD2F99" w14:textId="77777777">
        <w:tc>
          <w:tcPr>
            <w:tcW w:w="3360" w:type="dxa"/>
            <w:vAlign w:val="center"/>
          </w:tcPr>
          <w:p w14:paraId="2CE3578C" w14:textId="77777777" w:rsidR="00E22674" w:rsidRDefault="00000000">
            <w:pPr>
              <w:spacing w:after="40"/>
            </w:pPr>
            <w:r>
              <w:rPr>
                <w:sz w:val="16"/>
              </w:rPr>
              <w:t>Shipments</w:t>
            </w:r>
          </w:p>
        </w:tc>
        <w:tc>
          <w:tcPr>
            <w:tcW w:w="3360" w:type="dxa"/>
            <w:vAlign w:val="center"/>
          </w:tcPr>
          <w:p w14:paraId="28A2649C" w14:textId="77777777" w:rsidR="00E22674" w:rsidRDefault="00000000">
            <w:pPr>
              <w:spacing w:after="40"/>
            </w:pPr>
            <w:r>
              <w:rPr>
                <w:sz w:val="16"/>
              </w:rPr>
              <w:t>Carrier and tracking lifecycle</w:t>
            </w:r>
          </w:p>
        </w:tc>
        <w:tc>
          <w:tcPr>
            <w:tcW w:w="3360" w:type="dxa"/>
            <w:vAlign w:val="center"/>
          </w:tcPr>
          <w:p w14:paraId="78FA8AD6" w14:textId="77777777" w:rsidR="00E22674" w:rsidRDefault="00000000">
            <w:pPr>
              <w:spacing w:after="40"/>
            </w:pPr>
            <w:r>
              <w:rPr>
                <w:sz w:val="16"/>
              </w:rPr>
              <w:t>At most one shipment per order</w:t>
            </w:r>
          </w:p>
        </w:tc>
      </w:tr>
    </w:tbl>
    <w:p w14:paraId="1507E42A" w14:textId="77777777" w:rsidR="00E22674" w:rsidRDefault="00E22674"/>
    <w:p w14:paraId="6AC8E217" w14:textId="77777777" w:rsidR="00E22674" w:rsidRDefault="00000000">
      <w:pPr>
        <w:pStyle w:val="Heading1"/>
      </w:pPr>
      <w:r>
        <w:t>Complete schema note</w:t>
      </w:r>
    </w:p>
    <w:p w14:paraId="37968D75" w14:textId="77777777" w:rsidR="00E22674" w:rsidRDefault="00000000">
      <w:r>
        <w:t>The companion Online_Retail_Sales_Management.sql file is the executable source of truth and contains all seven CREATE TABLE definitions, constraints, and seed data.</w:t>
      </w:r>
    </w:p>
    <w:sectPr w:rsidR="00E22674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A9F59" w14:textId="77777777" w:rsidR="00996020" w:rsidRDefault="00996020">
      <w:pPr>
        <w:spacing w:after="0" w:line="240" w:lineRule="auto"/>
      </w:pPr>
      <w:r>
        <w:separator/>
      </w:r>
    </w:p>
  </w:endnote>
  <w:endnote w:type="continuationSeparator" w:id="0">
    <w:p w14:paraId="04293FDE" w14:textId="77777777" w:rsidR="00996020" w:rsidRDefault="00996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F6732" w14:textId="77777777" w:rsidR="00E22674" w:rsidRDefault="00000000">
    <w:pPr>
      <w:pStyle w:val="Footer"/>
      <w:jc w:val="center"/>
    </w:pPr>
    <w:r>
      <w:rPr>
        <w:sz w:val="16"/>
      </w:rPr>
      <w:t>Online Retail Sales Management System | MySQL 8.0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DE36A" w14:textId="77777777" w:rsidR="00996020" w:rsidRDefault="00996020">
      <w:pPr>
        <w:spacing w:after="0" w:line="240" w:lineRule="auto"/>
      </w:pPr>
      <w:r>
        <w:separator/>
      </w:r>
    </w:p>
  </w:footnote>
  <w:footnote w:type="continuationSeparator" w:id="0">
    <w:p w14:paraId="5D012D49" w14:textId="77777777" w:rsidR="00996020" w:rsidRDefault="009960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172060">
    <w:abstractNumId w:val="8"/>
  </w:num>
  <w:num w:numId="2" w16cid:durableId="983315827">
    <w:abstractNumId w:val="6"/>
  </w:num>
  <w:num w:numId="3" w16cid:durableId="1046682289">
    <w:abstractNumId w:val="5"/>
  </w:num>
  <w:num w:numId="4" w16cid:durableId="1766996061">
    <w:abstractNumId w:val="4"/>
  </w:num>
  <w:num w:numId="5" w16cid:durableId="831415217">
    <w:abstractNumId w:val="7"/>
  </w:num>
  <w:num w:numId="6" w16cid:durableId="1473785612">
    <w:abstractNumId w:val="3"/>
  </w:num>
  <w:num w:numId="7" w16cid:durableId="849562210">
    <w:abstractNumId w:val="2"/>
  </w:num>
  <w:num w:numId="8" w16cid:durableId="1363820058">
    <w:abstractNumId w:val="1"/>
  </w:num>
  <w:num w:numId="9" w16cid:durableId="289866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03A"/>
    <w:rsid w:val="00996020"/>
    <w:rsid w:val="00AA1D8D"/>
    <w:rsid w:val="00B47730"/>
    <w:rsid w:val="00C91E91"/>
    <w:rsid w:val="00CB0664"/>
    <w:rsid w:val="00E226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8B133"/>
  <w14:defaultImageDpi w14:val="300"/>
  <w15:docId w15:val="{56813EA0-3EAA-443B-A09E-067210507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Akil Arason</cp:lastModifiedBy>
  <cp:revision>2</cp:revision>
  <dcterms:created xsi:type="dcterms:W3CDTF">2013-12-23T23:15:00Z</dcterms:created>
  <dcterms:modified xsi:type="dcterms:W3CDTF">2026-10-23T05:04:00Z</dcterms:modified>
  <cp:category/>
</cp:coreProperties>
</file>